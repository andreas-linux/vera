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Process Architecture</w:t>
      </w:r>
    </w:p>
    <w:p>
      <w:pPr>
        <w:jc w:val="center"/>
      </w:pPr>
      <w:r>
        <w:rPr>
          <w:i/>
        </w:rPr>
        <w:t>TOGAF ADM Phase B: Business Architecture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Process Architecture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defines the process architecture for V.E.R.A., specifying how user queries flow through the triple-layer verification system to produce NTP-validated responses. It details the interactions between the Krampitz Load Analyzer (Layer 1), E! Verification Service (Layer 2), and D-Service (Layer 3).</w:t>
      </w:r>
    </w:p>
    <w:p>
      <w:r>
        <w:t>Every output from V.E.R.A. adheres to Non-Traditional Predication Theory principles, with clear decision points for refusal when NTP rules would be violated.</w:t>
      </w:r>
    </w:p>
    <w:p>
      <w:r>
        <w:br w:type="page"/>
      </w:r>
    </w:p>
    <w:p>
      <w:pPr>
        <w:pStyle w:val="Heading1"/>
      </w:pPr>
      <w:r>
        <w:t>1. Process Overview</w:t>
      </w:r>
    </w:p>
    <w:p>
      <w:pPr>
        <w:pStyle w:val="Heading2"/>
      </w:pPr>
      <w:r>
        <w:t>1.1 High-Level Flow</w:t>
      </w:r>
    </w:p>
    <w:p>
      <w:r>
        <w:t>The V.E.R.A. system processes user queries through a deterministic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 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Natural language input received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Query Parser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Convert to NTP formula representation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1: Krampitz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Determine existential loading (e/n)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2: E! Verify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Check existence in E! Corpus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3: D-Service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Resolve identity (D1-D4)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 Integration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API with NTP constraints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Validated answer with reasoning chain</w:t>
            </w:r>
          </w:p>
        </w:tc>
      </w:tr>
    </w:tbl>
    <w:p/>
    <w:p>
      <w:pPr>
        <w:pStyle w:val="Heading2"/>
      </w:pPr>
      <w:r>
        <w:t>1.2 Process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Participant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Submits natural language queries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Query Parser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Transforms NL into NTP formula representation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Krampitz Load Analyzer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Layer 1: Determines existential loading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E! Verification 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Layer 2: Validates existence claims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D-Service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Layer 3: Resolves identity using D1-D4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LLM Integration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Claude API for natural language generation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Audit Logger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Records all processing steps</w:t>
            </w:r>
          </w:p>
        </w:tc>
      </w:tr>
    </w:tbl>
    <w:p>
      <w:r>
        <w:br w:type="page"/>
      </w:r>
    </w:p>
    <w:p>
      <w:pPr>
        <w:pStyle w:val="Heading1"/>
      </w:pPr>
      <w:r>
        <w:t>2. Query Processing Flow</w:t>
      </w:r>
    </w:p>
    <w:p>
      <w:pPr>
        <w:pStyle w:val="Heading2"/>
      </w:pPr>
      <w:r>
        <w:t>2.1 Process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Step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Step 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Receive 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Accept natural language input from user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Parse to NTP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Convert NL to NTP formula representation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Extract Subjects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Identify all entity references in query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Classify Formula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Determine query type and required verifications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Route to Layers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Direct query through appropriate verification layers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Aggregate Results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Combine verification results from all layers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Generate Response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LLM with NTP constraints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Format Output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Structure response with reasoning chain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 Audit Trail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Record full processing details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QP-10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Return Response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Deliver validated response to user</w:t>
            </w:r>
          </w:p>
        </w:tc>
      </w:tr>
    </w:tbl>
    <w:p/>
    <w:p>
      <w:pPr>
        <w:pStyle w:val="Heading2"/>
      </w:pPr>
      <w:r>
        <w:t>2.2 Query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Query Type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Processing Path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EXISTENCE_QUERY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"Does X exist?"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Direct to Layer 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PROPERTY_QUERY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"What is the mass of X?"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2 → property lookup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UNIVERSAL_QUERY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"Do all X have property Y?"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1 for e/n, Layer 2 for exceptions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IDENTITY_QUERY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"Is X the same as Y?"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three layers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INFERENCE_QUERY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"If X then Y?"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1 for consequence type</w:t>
            </w:r>
          </w:p>
        </w:tc>
      </w:tr>
    </w:tbl>
    <w:p>
      <w:r>
        <w:br w:type="page"/>
      </w:r>
    </w:p>
    <w:p>
      <w:pPr>
        <w:pStyle w:val="Heading1"/>
      </w:pPr>
      <w:r>
        <w:t>3. Layer 1: Krampitz Load Analyzer</w:t>
      </w:r>
    </w:p>
    <w:p>
      <w:pPr>
        <w:pStyle w:val="Heading2"/>
      </w:pPr>
      <w:r>
        <w:t>3.1 Purpose</w:t>
      </w:r>
    </w:p>
    <w:p>
      <w:r>
        <w:t>The Krampitz Load Analyzer determines the existential loading characteristic (e or n) of every formula processed by V.E.R.A. This foundational step determines whether existence verification is required.</w:t>
      </w:r>
    </w:p>
    <w:p>
      <w:pPr>
        <w:pStyle w:val="Heading2"/>
      </w:pPr>
      <w:r>
        <w:t>3.2 Rule Application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P(x)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Elementary predicate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~A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Outer negation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R2/R3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Flip: e→n, n→e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 ∧ 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Conjunction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 if either is 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 ∨ 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Disjunction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 only if both are 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 ⊃ 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Implication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 if A is n AND B is 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 ≡ 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Biconditional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 if same characteristic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∀xA / ∃xA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Quantified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Same as A</w:t>
            </w:r>
          </w:p>
        </w:tc>
      </w:tr>
    </w:tbl>
    <w:p/>
    <w:p>
      <w:pPr>
        <w:pStyle w:val="Heading2"/>
      </w:pPr>
      <w:r>
        <w:t>3.3 Process Flow</w:t>
      </w:r>
    </w:p>
    <w:p>
      <w:r>
        <w:t>Input: NTP formula from parser</w:t>
        <w:br/>
        <w:t>Step 1: Check if elementary predicate P(x) → Apply R1, return e</w:t>
        <w:br/>
        <w:t>Step 2: If compound, identify structure (negation, conjunction, etc.)</w:t>
        <w:br/>
        <w:t>Step 3: Recursively compute e/n for subformulas</w:t>
        <w:br/>
        <w:t>Step 4: Apply appropriate rule (R2-R8)</w:t>
        <w:br/>
        <w:t>Output: Characteristic (e or n) with rule chain</w:t>
      </w:r>
    </w:p>
    <w:p>
      <w:pPr>
        <w:pStyle w:val="Heading2"/>
      </w:pPr>
      <w:r>
        <w:t>3.4 Output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Output Field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formula_id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Unique identifier for the analyzed formula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original_formula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Input formula in NTP notation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characteristic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 (existentially loaded) or n (not loaded)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rule_chain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Sequence of rules applied (e.g., "R1 → R2 → R5")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requires_existence_check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Boolean: true if e, false if n</w:t>
            </w:r>
          </w:p>
        </w:tc>
      </w:tr>
    </w:tbl>
    <w:p>
      <w:r>
        <w:br w:type="page"/>
      </w:r>
    </w:p>
    <w:p>
      <w:pPr>
        <w:pStyle w:val="Heading1"/>
      </w:pPr>
      <w:r>
        <w:t>4. Layer 2: E! Verification Service</w:t>
      </w:r>
    </w:p>
    <w:p>
      <w:pPr>
        <w:pStyle w:val="Heading2"/>
      </w:pPr>
      <w:r>
        <w:t>4.1 Purpose</w:t>
      </w:r>
    </w:p>
    <w:p>
      <w:r>
        <w:t>The E! Verification Service checks existence claims against the E! Corpus. When a formula is existentially loaded (e), this layer verifies that all subjects exist before allowing predication to proceed.</w:t>
      </w:r>
    </w:p>
    <w:p>
      <w:pPr>
        <w:pStyle w:val="Heading2"/>
      </w:pPr>
      <w:r>
        <w:t>4.2 Process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Receive subject list from main process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 each subject, query E! Corpus: exists(subject)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Collect results: EXISTS, NOT_EXISTS, or UNKNOWN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If ALL subjects return EXISTS → return VERIFIED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If ANY subject returns NOT_EXISTS → return REFUSED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If ANY subject returns UNKNOWN → return UNCERTAIN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Log all verification results with provenance</w:t>
            </w:r>
          </w:p>
        </w:tc>
      </w:tr>
    </w:tbl>
    <w:p/>
    <w:p>
      <w:pPr>
        <w:pStyle w:val="Heading2"/>
      </w:pPr>
      <w:r>
        <w:t>4.3 Verification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All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Proceed to response generation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Any NOT_EXISTS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REFUSED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Trigger fail-safe refusal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Any UNKNOWN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UNCERTAIN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Proceed with uncertainty qualifier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Formula is n-type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SKIPPED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existence verification required</w:t>
            </w:r>
          </w:p>
        </w:tc>
      </w:tr>
    </w:tbl>
    <w:p>
      <w:r>
        <w:br w:type="page"/>
      </w:r>
    </w:p>
    <w:p>
      <w:pPr>
        <w:pStyle w:val="Heading1"/>
      </w:pPr>
      <w:r>
        <w:t>5. Layer 3: D-Service (Identity Resolution)</w:t>
      </w:r>
    </w:p>
    <w:p>
      <w:pPr>
        <w:pStyle w:val="Heading2"/>
      </w:pPr>
      <w:r>
        <w:t>5.1 Purpose</w:t>
      </w:r>
    </w:p>
    <w:p>
      <w:r>
        <w:t>The D-Service resolves identity questions using the four NTP indiscernibility relations (D1-D4). It determines whether two references denote the same entity.</w:t>
      </w:r>
    </w:p>
    <w:p>
      <w:pPr>
        <w:pStyle w:val="Heading2"/>
      </w:pPr>
      <w:r>
        <w:t>5.2 Indiscernibility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Relation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Existence Req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D1: x#y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Weak Distinguishable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∃P where P(x) ∧ ~P(y)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 least one exists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D2: ~(x#y)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Weak Indiscernible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distinguishing property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Equivalence relation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D3: x ≠ 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Strong Distinguishable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∃P where P(x) ∧ ¬P(y)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BOTH must exist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D4: ~(x ≠ 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Strong Indiscernible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contrary distinguishes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Context-sensitive</w:t>
            </w:r>
          </w:p>
        </w:tc>
      </w:tr>
    </w:tbl>
    <w:p/>
    <w:p>
      <w:pPr>
        <w:pStyle w:val="Heading2"/>
      </w:pPr>
      <w:r>
        <w:t>5.3 Identity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NTP Relation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Both E!, same entity_id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SAME_AS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x = 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Both E!, no distinguishing 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STRONG_INDISCERNIBLE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~(x ≠ y)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Both E!, distinguishing P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DIFFERENT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x ≠ 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One or both ~E!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UNDEFINED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Cannot evaluate identity</w:t>
            </w:r>
          </w:p>
        </w:tc>
      </w:tr>
    </w:tbl>
    <w:p>
      <w:r>
        <w:br w:type="page"/>
      </w:r>
    </w:p>
    <w:p>
      <w:pPr>
        <w:pStyle w:val="Heading1"/>
      </w:pPr>
      <w:r>
        <w:t>6. Fail-Safe Refusal Process</w:t>
      </w:r>
    </w:p>
    <w:p>
      <w:pPr>
        <w:pStyle w:val="Heading2"/>
      </w:pPr>
      <w:r>
        <w:t>6.1 Refusal Triggers</w:t>
      </w:r>
    </w:p>
    <w:p>
      <w:r>
        <w:t>V.E.R.A. implements Principle 3 (Fail-Safe Refusal) by refusing outputs that would violate NTP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REF-T1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Existence inference from predication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 concludes E!(x) from ℳ(P,x)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REF-T2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Property query for non-existent entity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Query P(x) where ~E!(x)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REF-T3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Strong identity without both existing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x = y where ~E!(x) or ~E!(y)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REF-T4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Treating n-type as e-type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Assuming existence from tautology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REF-T5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Hallucination attempt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 output contains unverified entity</w:t>
            </w:r>
          </w:p>
        </w:tc>
      </w:tr>
    </w:tbl>
    <w:p/>
    <w:p>
      <w:pPr>
        <w:pStyle w:val="Heading2"/>
      </w:pPr>
      <w:r>
        <w:t>6.2 Refusal Response Structure</w:t>
      </w:r>
    </w:p>
    <w:p>
      <w:r>
        <w:t>All refusal responses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1. Statement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Clear statement of what cannot be 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2. NTP Rule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Citation of specific NTP rule violated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3. Evidence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E! Corpus status that triggered refusal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4. Suggestion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NTP-compliant reformulation if possible</w:t>
            </w:r>
          </w:p>
        </w:tc>
      </w:tr>
    </w:tbl>
    <w:p/>
    <w:p>
      <w:pPr>
        <w:pStyle w:val="Heading2"/>
      </w:pPr>
      <w:r>
        <w:t>6.3 Example Refusal</w:t>
      </w:r>
    </w:p>
    <w:p>
      <w:r>
        <w:t>Query: "What is the mass of the tooth fairy?"</w:t>
        <w:br/>
        <w:br/>
        <w:t>REFUSAL: Cannot answer this query.</w:t>
        <w:br/>
        <w:t>NTP RULE: R1 violation</w:t>
        <w:br/>
        <w:t>EVIDENCE: Entity "tooth fairy" has status NOT_EXISTS</w:t>
        <w:br/>
        <w:t>EXPLANATION: Predicating properties of non-existent entities yields ?P(x)</w:t>
        <w:br/>
        <w:t>SUGGESTION: Ask about tooth fairy as fictional concept: "In folklore, what properties are attributed to the tooth fairy?"</w:t>
      </w:r>
    </w:p>
    <w:p>
      <w:r>
        <w:br w:type="page"/>
      </w:r>
    </w:p>
    <w:p>
      <w:pPr>
        <w:pStyle w:val="Heading1"/>
      </w:pPr>
      <w:r>
        <w:t>7. LLM Integration Process</w:t>
      </w:r>
    </w:p>
    <w:p>
      <w:pPr>
        <w:pStyle w:val="Heading2"/>
      </w:pPr>
      <w:r>
        <w:t>7.1 Claude API Integration</w:t>
      </w:r>
    </w:p>
    <w:p>
      <w:r>
        <w:t>V.E.R.A. integrates with Claude API using a "pause and verify" pattern where outputs are intercepted for NTP validation before delivery.</w:t>
      </w:r>
    </w:p>
    <w:p>
      <w:pPr>
        <w:pStyle w:val="Heading2"/>
      </w:pPr>
      <w:r>
        <w:t>7.2 Integration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Prepare System Prompt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Inject NTP rules as system context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Format User Query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Include verification results from Layers 1-3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Call Claude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Send prepared prompt to Claude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Intercept Response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Capture output before delivery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Extract Claims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Parse response for existence claims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Verify Claims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Run extracted claims through Layer 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Flag Violations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Mark any unverified existence claims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Format Final Response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Structure with reasoning chain</w:t>
            </w:r>
          </w:p>
        </w:tc>
      </w:tr>
    </w:tbl>
    <w:p/>
    <w:p>
      <w:pPr>
        <w:pStyle w:val="Heading2"/>
      </w:pPr>
      <w:r>
        <w:t>7.3 System Prompt Structure</w:t>
      </w:r>
    </w:p>
    <w:p>
      <w:r>
        <w:t>1. V.E.R.A. Identity and Mission</w:t>
        <w:br/>
        <w:t>2. NTP Rule Summary (R1-R9 in accessible language)</w:t>
        <w:br/>
        <w:t>3. Existence Verification Results from E! Corpus</w:t>
        <w:br/>
        <w:t>4. Constraints:</w:t>
        <w:br/>
        <w:t xml:space="preserve">   - Do not assert existence without E! verification</w:t>
        <w:br/>
        <w:t xml:space="preserve">   - Mark uncertainty when existence is UNKNOWN</w:t>
        <w:br/>
        <w:t xml:space="preserve">   - Distinguish predication from existence in language</w:t>
        <w:br/>
        <w:t>5. Response Format Requirements:</w:t>
        <w:br/>
        <w:t xml:space="preserve">   - Include reasoning chain</w:t>
        <w:br/>
        <w:t xml:space="preserve">   - Cite E! Corpus sources</w:t>
        <w:br/>
        <w:t xml:space="preserve">   - Mark lax vs strict conclusions</w:t>
      </w:r>
    </w:p>
    <w:p>
      <w:r>
        <w:br w:type="page"/>
      </w:r>
    </w:p>
    <w:p>
      <w:pPr>
        <w:pStyle w:val="Heading1"/>
      </w:pPr>
      <w:r>
        <w:t>8. Audit and Logging Process</w:t>
      </w:r>
    </w:p>
    <w:p>
      <w:pPr>
        <w:pStyle w:val="Heading2"/>
      </w:pPr>
      <w:r>
        <w:t>8.1 Audit Trail Requirements</w:t>
      </w:r>
    </w:p>
    <w:p>
      <w:r>
        <w:t>Every query generates a complete audit trail for compliance and debugging.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audit_id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Unique identifier for audit record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Processing timestamp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user_query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Original natural language query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parsed_formula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NTP formula representation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krampitz_result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Layer 1 output (e/n, rule chain)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existence_checks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Layer 2 results for each entity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identity_resolutions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Layer 3 results if applicable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llm_prompt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 prompt sent to Claude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llm_response_raw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Raw Claude response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final_response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Response delivered to user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refusal_details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If refused: trigger, rule, explanation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processing_time_ms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Total processing time</w:t>
            </w:r>
          </w:p>
        </w:tc>
      </w:tr>
    </w:tbl>
    <w:p>
      <w:r>
        <w:br w:type="page"/>
      </w:r>
    </w:p>
    <w:p>
      <w:pPr>
        <w:pStyle w:val="Heading1"/>
      </w:pPr>
      <w:r>
        <w:t>9. Process Catalog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Process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Query Processing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End-to-end query handling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Krampitz Load Analysis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Determine e/n characteristic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Existence Verification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 E! Corpus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Identity Resolution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Apply D1-D4 relations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Fail-Safe Refusal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Handle NTP violations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PROC-006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LLM Integration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API interaction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PROC-007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Response Formatting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Structure output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PROC-008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Audit Logging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Record processing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1"/>
      </w:pPr>
      <w:r>
        <w:t>10. 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Process Section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1 implementation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R1-R9 classification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3.2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2 implementation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Pause and verify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4.2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Layer 3 implementation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Verification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Audit trails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REF-001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Refuse E! from 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6.1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REF-004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Cite NTP rule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6.2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Wrapper/middleware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7</w:t>
            </w:r>
          </w:p>
        </w:tc>
      </w:tr>
    </w:tbl>
    <w:p/>
    <w:p>
      <w:pPr>
        <w:pStyle w:val="Heading1"/>
      </w:pPr>
      <w:r>
        <w:t>11. Next Steps</w:t>
      </w:r>
    </w:p>
    <w:p>
      <w:r>
        <w:t>1. Implement Query Parser for NL → NTP formula conversion</w:t>
      </w:r>
    </w:p>
    <w:p>
      <w:r>
        <w:t>2. Build Krampitz Load Analyzer using R1-R9 algorithms</w:t>
      </w:r>
    </w:p>
    <w:p>
      <w:r>
        <w:t>3. Develop E! Verification Service with corpus integration</w:t>
      </w:r>
    </w:p>
    <w:p>
      <w:r>
        <w:t>4. Create D-Service for identity resolution</w:t>
      </w:r>
    </w:p>
    <w:p>
      <w:r>
        <w:t>5. Integrate with Claude API using system prompt structure</w:t>
      </w:r>
    </w:p>
    <w:p>
      <w:r>
        <w:t>6. Implement audit logging infrastructure</w:t>
      </w:r>
    </w:p>
    <w:p>
      <w:r>
        <w:t>7. Create test harness for end-to-end validation</w:t>
      </w:r>
    </w:p>
    <w:p/>
    <w:p>
      <w:pPr>
        <w:jc w:val="center"/>
      </w:pPr>
      <w:r>
        <w:t>— End of Document —</w:t>
      </w:r>
    </w:p>
    <w:p/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