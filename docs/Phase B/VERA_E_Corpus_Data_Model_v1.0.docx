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A7436" w14:textId="77777777" w:rsidR="00487399" w:rsidRDefault="00516960">
      <w:pPr>
        <w:pStyle w:val="Title"/>
        <w:jc w:val="center"/>
      </w:pPr>
      <w:r>
        <w:t>V.E.R.A.</w:t>
      </w:r>
    </w:p>
    <w:p w14:paraId="6928FF6D" w14:textId="77777777" w:rsidR="00487399" w:rsidRDefault="00516960">
      <w:pPr>
        <w:jc w:val="center"/>
      </w:pPr>
      <w:r>
        <w:rPr>
          <w:b/>
          <w:sz w:val="32"/>
        </w:rPr>
        <w:t>Verified Existence and Reason Architecture</w:t>
      </w:r>
    </w:p>
    <w:p w14:paraId="64DBE132" w14:textId="77777777" w:rsidR="00487399" w:rsidRDefault="00487399"/>
    <w:p w14:paraId="625B2AE1" w14:textId="77777777" w:rsidR="00487399" w:rsidRDefault="00516960">
      <w:pPr>
        <w:pStyle w:val="Heading1"/>
        <w:jc w:val="center"/>
      </w:pPr>
      <w:r>
        <w:t>E! Corpus Data Model</w:t>
      </w:r>
    </w:p>
    <w:p w14:paraId="5E88F345" w14:textId="77777777" w:rsidR="00487399" w:rsidRDefault="00516960">
      <w:pPr>
        <w:jc w:val="center"/>
      </w:pPr>
      <w:r>
        <w:rPr>
          <w:i/>
        </w:rPr>
        <w:t>TOGAF ADM Phase B: Business Architecture</w:t>
      </w:r>
    </w:p>
    <w:p w14:paraId="46E98FBC" w14:textId="77777777" w:rsidR="00487399" w:rsidRDefault="00487399"/>
    <w:p w14:paraId="093BE7D5" w14:textId="77777777" w:rsidR="00487399" w:rsidRDefault="00516960">
      <w:pPr>
        <w:jc w:val="center"/>
      </w:pPr>
      <w:r>
        <w:t>Version 1.0 | January 2026</w:t>
      </w:r>
    </w:p>
    <w:p w14:paraId="5A398342" w14:textId="77777777" w:rsidR="00487399" w:rsidRDefault="00516960">
      <w:r>
        <w:br w:type="page"/>
      </w:r>
    </w:p>
    <w:p w14:paraId="6B6D739C" w14:textId="77777777" w:rsidR="00487399" w:rsidRDefault="00516960">
      <w:pPr>
        <w:pStyle w:val="Heading1"/>
      </w:pPr>
      <w:r>
        <w:lastRenderedPageBreak/>
        <w:t>Document Control</w:t>
      </w:r>
    </w:p>
    <w:tbl>
      <w:tblPr>
        <w:tblStyle w:val="TableGrid"/>
        <w:tblW w:w="0" w:type="auto"/>
        <w:tblLook w:val="04A0" w:firstRow="1" w:lastRow="0" w:firstColumn="1" w:lastColumn="0" w:noHBand="0" w:noVBand="1"/>
      </w:tblPr>
      <w:tblGrid>
        <w:gridCol w:w="4698"/>
        <w:gridCol w:w="4698"/>
      </w:tblGrid>
      <w:tr w:rsidR="00487399" w14:paraId="595DCEE3" w14:textId="77777777">
        <w:tc>
          <w:tcPr>
            <w:tcW w:w="4703" w:type="dxa"/>
            <w:shd w:val="clear" w:color="auto" w:fill="E7E6E6"/>
          </w:tcPr>
          <w:p w14:paraId="60F91271" w14:textId="77777777" w:rsidR="00487399" w:rsidRDefault="00516960">
            <w:r>
              <w:rPr>
                <w:b/>
              </w:rPr>
              <w:t>Document Title</w:t>
            </w:r>
          </w:p>
        </w:tc>
        <w:tc>
          <w:tcPr>
            <w:tcW w:w="4703" w:type="dxa"/>
          </w:tcPr>
          <w:p w14:paraId="4E45731C" w14:textId="77777777" w:rsidR="00487399" w:rsidRDefault="00516960">
            <w:r>
              <w:t>V.E.R.A. E! Corpus Data Model</w:t>
            </w:r>
          </w:p>
        </w:tc>
      </w:tr>
      <w:tr w:rsidR="00487399" w14:paraId="3BF077A8" w14:textId="77777777">
        <w:tc>
          <w:tcPr>
            <w:tcW w:w="4703" w:type="dxa"/>
            <w:shd w:val="clear" w:color="auto" w:fill="E7E6E6"/>
          </w:tcPr>
          <w:p w14:paraId="7ED6D2DF" w14:textId="77777777" w:rsidR="00487399" w:rsidRDefault="00516960">
            <w:r>
              <w:rPr>
                <w:b/>
              </w:rPr>
              <w:t>Version</w:t>
            </w:r>
          </w:p>
        </w:tc>
        <w:tc>
          <w:tcPr>
            <w:tcW w:w="4703" w:type="dxa"/>
          </w:tcPr>
          <w:p w14:paraId="1264B13F" w14:textId="77777777" w:rsidR="00487399" w:rsidRDefault="00516960">
            <w:r>
              <w:t>1.0</w:t>
            </w:r>
          </w:p>
        </w:tc>
      </w:tr>
      <w:tr w:rsidR="00487399" w14:paraId="3B216B73" w14:textId="77777777">
        <w:tc>
          <w:tcPr>
            <w:tcW w:w="4703" w:type="dxa"/>
            <w:shd w:val="clear" w:color="auto" w:fill="E7E6E6"/>
          </w:tcPr>
          <w:p w14:paraId="132B4399" w14:textId="77777777" w:rsidR="00487399" w:rsidRDefault="00516960">
            <w:r>
              <w:rPr>
                <w:b/>
              </w:rPr>
              <w:t>Status</w:t>
            </w:r>
          </w:p>
        </w:tc>
        <w:tc>
          <w:tcPr>
            <w:tcW w:w="4703" w:type="dxa"/>
          </w:tcPr>
          <w:p w14:paraId="7DCCF6B5" w14:textId="77777777" w:rsidR="00487399" w:rsidRDefault="00516960">
            <w:r>
              <w:t>DRAFT</w:t>
            </w:r>
          </w:p>
        </w:tc>
      </w:tr>
      <w:tr w:rsidR="00487399" w14:paraId="4689B74D" w14:textId="77777777">
        <w:tc>
          <w:tcPr>
            <w:tcW w:w="4703" w:type="dxa"/>
            <w:shd w:val="clear" w:color="auto" w:fill="E7E6E6"/>
          </w:tcPr>
          <w:p w14:paraId="0C23F19F" w14:textId="77777777" w:rsidR="00487399" w:rsidRDefault="00516960">
            <w:r>
              <w:rPr>
                <w:b/>
              </w:rPr>
              <w:t>Date</w:t>
            </w:r>
          </w:p>
        </w:tc>
        <w:tc>
          <w:tcPr>
            <w:tcW w:w="4703" w:type="dxa"/>
          </w:tcPr>
          <w:p w14:paraId="59F9283E" w14:textId="77777777" w:rsidR="00487399" w:rsidRDefault="00516960">
            <w:r>
              <w:t>January 28, 2026</w:t>
            </w:r>
          </w:p>
        </w:tc>
      </w:tr>
      <w:tr w:rsidR="00487399" w14:paraId="13B2FF06" w14:textId="77777777">
        <w:tc>
          <w:tcPr>
            <w:tcW w:w="4703" w:type="dxa"/>
            <w:shd w:val="clear" w:color="auto" w:fill="E7E6E6"/>
          </w:tcPr>
          <w:p w14:paraId="2C49EA94" w14:textId="77777777" w:rsidR="00487399" w:rsidRDefault="00516960">
            <w:r>
              <w:rPr>
                <w:b/>
              </w:rPr>
              <w:t>Author</w:t>
            </w:r>
          </w:p>
        </w:tc>
        <w:tc>
          <w:tcPr>
            <w:tcW w:w="4703" w:type="dxa"/>
          </w:tcPr>
          <w:p w14:paraId="2AB8EEEF" w14:textId="77777777" w:rsidR="00487399" w:rsidRDefault="00516960">
            <w:r>
              <w:t>Andreas Hamberger, M.A., AMinstD, IAPP, TOGAF</w:t>
            </w:r>
          </w:p>
        </w:tc>
      </w:tr>
    </w:tbl>
    <w:p w14:paraId="54EE457F" w14:textId="77777777" w:rsidR="00487399" w:rsidRDefault="00487399"/>
    <w:p w14:paraId="53ECFB71" w14:textId="77777777" w:rsidR="00487399" w:rsidRDefault="00516960">
      <w:pPr>
        <w:pStyle w:val="Heading1"/>
      </w:pPr>
      <w:r>
        <w:t>Executive Summary</w:t>
      </w:r>
    </w:p>
    <w:p w14:paraId="457703E1" w14:textId="77777777" w:rsidR="00487399" w:rsidRDefault="00516960">
      <w:r>
        <w:t>This document defines the data model for the E! Corpus — the Evidence-Based Existence Knowledge Base that serves as the foundational truth layer for V.E.R.A. The E! Corpus stores verified existence claims with full provenance tracking, enabling the system to distinguish between entities that exist (E!) and those that do not (~E!).</w:t>
      </w:r>
    </w:p>
    <w:p w14:paraId="01DCA2D0" w14:textId="77777777" w:rsidR="00487399" w:rsidRDefault="00516960">
      <w:r>
        <w:t>The data model supports the Krampitz Load Analyzer (Layer 1), E! Verification Service (Layer 2), and D-Service (Layer 3) of the V.E.R.A. triple-layer verification architecture.</w:t>
      </w:r>
    </w:p>
    <w:p w14:paraId="085EB166" w14:textId="77777777" w:rsidR="00487399" w:rsidRDefault="00487399"/>
    <w:p w14:paraId="33C85380" w14:textId="77777777" w:rsidR="00487399" w:rsidRDefault="00516960">
      <w:pPr>
        <w:pStyle w:val="Heading2"/>
      </w:pPr>
      <w:r>
        <w:t>Purpose and Scope</w:t>
      </w:r>
    </w:p>
    <w:p w14:paraId="27381DE0" w14:textId="77777777" w:rsidR="00487399" w:rsidRDefault="00516960">
      <w:pPr>
        <w:pStyle w:val="ListBullet"/>
      </w:pPr>
      <w:r>
        <w:t>Define canonical data structures for storing existence claims</w:t>
      </w:r>
    </w:p>
    <w:p w14:paraId="2EDED070" w14:textId="77777777" w:rsidR="00487399" w:rsidRDefault="00516960">
      <w:pPr>
        <w:pStyle w:val="ListBullet"/>
      </w:pPr>
      <w:r>
        <w:t>Establish provenance tracking requirements for all E! assertions</w:t>
      </w:r>
    </w:p>
    <w:p w14:paraId="34EF2168" w14:textId="77777777" w:rsidR="00487399" w:rsidRDefault="00516960">
      <w:pPr>
        <w:pStyle w:val="ListBullet"/>
      </w:pPr>
      <w:r>
        <w:t>Support the four indiscernibility relations (D1-D4) from NTP</w:t>
      </w:r>
    </w:p>
    <w:p w14:paraId="54E16444" w14:textId="77777777" w:rsidR="00487399" w:rsidRDefault="00516960">
      <w:pPr>
        <w:pStyle w:val="ListBullet"/>
      </w:pPr>
      <w:r>
        <w:t>Enable Wikipedia/Wikidata integration for MVP proof-of-concept</w:t>
      </w:r>
    </w:p>
    <w:p w14:paraId="65D05FDA" w14:textId="77777777" w:rsidR="00487399" w:rsidRDefault="00516960">
      <w:pPr>
        <w:pStyle w:val="ListBullet"/>
      </w:pPr>
      <w:r>
        <w:t>Provide extensibility for domain-specific corpora</w:t>
      </w:r>
    </w:p>
    <w:p w14:paraId="05FA19F2" w14:textId="77777777" w:rsidR="00487399" w:rsidRDefault="00516960">
      <w:r>
        <w:br w:type="page"/>
      </w:r>
    </w:p>
    <w:p w14:paraId="66C21408" w14:textId="77777777" w:rsidR="00487399" w:rsidRDefault="00516960">
      <w:pPr>
        <w:pStyle w:val="Heading1"/>
      </w:pPr>
      <w:r>
        <w:lastRenderedPageBreak/>
        <w:t>1. Core Concepts</w:t>
      </w:r>
    </w:p>
    <w:p w14:paraId="3E875CCF" w14:textId="77777777" w:rsidR="00487399" w:rsidRDefault="00516960">
      <w:pPr>
        <w:pStyle w:val="Heading2"/>
      </w:pPr>
      <w:r>
        <w:t>1.1 Existence in NTP</w:t>
      </w:r>
    </w:p>
    <w:p w14:paraId="6A004C3C" w14:textId="77777777" w:rsidR="00487399" w:rsidRDefault="00516960">
      <w:r>
        <w:t>In Non-Traditional Predication Theory, existence (E!) is fundamentally separated from predication (ℳ). A statement like "Unicorns have horns" can be true as a predication without asserting that unicorns exist. The E! Corpus provides the empirical grounding for existence claims.</w:t>
      </w:r>
    </w:p>
    <w:p w14:paraId="28798E3D" w14:textId="77777777" w:rsidR="00487399" w:rsidRDefault="00516960">
      <w:pPr>
        <w:pStyle w:val="Heading2"/>
      </w:pPr>
      <w:r>
        <w:t>1.2 Existence Status</w:t>
      </w:r>
    </w:p>
    <w:p w14:paraId="5A5277FA" w14:textId="77777777" w:rsidR="00487399" w:rsidRDefault="00516960">
      <w:r>
        <w:t>Every entity in the E! Corpus has one of three existence statuses:</w:t>
      </w:r>
    </w:p>
    <w:tbl>
      <w:tblPr>
        <w:tblStyle w:val="TableGrid"/>
        <w:tblW w:w="0" w:type="auto"/>
        <w:tblLook w:val="04A0" w:firstRow="1" w:lastRow="0" w:firstColumn="1" w:lastColumn="0" w:noHBand="0" w:noVBand="1"/>
      </w:tblPr>
      <w:tblGrid>
        <w:gridCol w:w="3132"/>
        <w:gridCol w:w="3132"/>
        <w:gridCol w:w="3132"/>
      </w:tblGrid>
      <w:tr w:rsidR="00487399" w14:paraId="68507EB1" w14:textId="77777777">
        <w:tc>
          <w:tcPr>
            <w:tcW w:w="3135" w:type="dxa"/>
            <w:shd w:val="clear" w:color="auto" w:fill="1F4E79"/>
          </w:tcPr>
          <w:p w14:paraId="28D1860B" w14:textId="77777777" w:rsidR="00487399" w:rsidRDefault="00516960">
            <w:r>
              <w:rPr>
                <w:b/>
                <w:color w:val="FFFFFF"/>
                <w:sz w:val="20"/>
              </w:rPr>
              <w:t>Symbol</w:t>
            </w:r>
          </w:p>
        </w:tc>
        <w:tc>
          <w:tcPr>
            <w:tcW w:w="3135" w:type="dxa"/>
            <w:shd w:val="clear" w:color="auto" w:fill="1F4E79"/>
          </w:tcPr>
          <w:p w14:paraId="09100DC5" w14:textId="77777777" w:rsidR="00487399" w:rsidRDefault="00516960">
            <w:r>
              <w:rPr>
                <w:b/>
                <w:color w:val="FFFFFF"/>
                <w:sz w:val="20"/>
              </w:rPr>
              <w:t>Status</w:t>
            </w:r>
          </w:p>
        </w:tc>
        <w:tc>
          <w:tcPr>
            <w:tcW w:w="3135" w:type="dxa"/>
            <w:shd w:val="clear" w:color="auto" w:fill="1F4E79"/>
          </w:tcPr>
          <w:p w14:paraId="47ECF3C4" w14:textId="77777777" w:rsidR="00487399" w:rsidRDefault="00516960">
            <w:r>
              <w:rPr>
                <w:b/>
                <w:color w:val="FFFFFF"/>
                <w:sz w:val="20"/>
              </w:rPr>
              <w:t>Description</w:t>
            </w:r>
          </w:p>
        </w:tc>
      </w:tr>
      <w:tr w:rsidR="00487399" w14:paraId="4524FFE8" w14:textId="77777777">
        <w:tc>
          <w:tcPr>
            <w:tcW w:w="3135" w:type="dxa"/>
          </w:tcPr>
          <w:p w14:paraId="731939FE" w14:textId="77777777" w:rsidR="00487399" w:rsidRDefault="00516960">
            <w:r>
              <w:rPr>
                <w:sz w:val="18"/>
              </w:rPr>
              <w:t>E!</w:t>
            </w:r>
          </w:p>
        </w:tc>
        <w:tc>
          <w:tcPr>
            <w:tcW w:w="3135" w:type="dxa"/>
          </w:tcPr>
          <w:p w14:paraId="29D2C27B" w14:textId="77777777" w:rsidR="00487399" w:rsidRDefault="00516960">
            <w:r>
              <w:rPr>
                <w:sz w:val="18"/>
              </w:rPr>
              <w:t>EXISTS</w:t>
            </w:r>
          </w:p>
        </w:tc>
        <w:tc>
          <w:tcPr>
            <w:tcW w:w="3135" w:type="dxa"/>
          </w:tcPr>
          <w:p w14:paraId="157BB03E" w14:textId="77777777" w:rsidR="00487399" w:rsidRDefault="00516960">
            <w:r>
              <w:rPr>
                <w:sz w:val="18"/>
              </w:rPr>
              <w:t>Entity verified to exist with evidence</w:t>
            </w:r>
          </w:p>
        </w:tc>
      </w:tr>
      <w:tr w:rsidR="00487399" w14:paraId="5F65ADE3" w14:textId="77777777">
        <w:tc>
          <w:tcPr>
            <w:tcW w:w="3135" w:type="dxa"/>
          </w:tcPr>
          <w:p w14:paraId="377A48C4" w14:textId="77777777" w:rsidR="00487399" w:rsidRDefault="00516960">
            <w:r>
              <w:rPr>
                <w:sz w:val="18"/>
              </w:rPr>
              <w:t>~E!</w:t>
            </w:r>
          </w:p>
        </w:tc>
        <w:tc>
          <w:tcPr>
            <w:tcW w:w="3135" w:type="dxa"/>
          </w:tcPr>
          <w:p w14:paraId="694646BD" w14:textId="77777777" w:rsidR="00487399" w:rsidRDefault="00516960">
            <w:r>
              <w:rPr>
                <w:sz w:val="18"/>
              </w:rPr>
              <w:t>NOT_EXISTS</w:t>
            </w:r>
          </w:p>
        </w:tc>
        <w:tc>
          <w:tcPr>
            <w:tcW w:w="3135" w:type="dxa"/>
          </w:tcPr>
          <w:p w14:paraId="4814C210" w14:textId="77777777" w:rsidR="00487399" w:rsidRDefault="00516960">
            <w:r>
              <w:rPr>
                <w:sz w:val="18"/>
              </w:rPr>
              <w:t>Entity confirmed not to exist (fictional, etc.)</w:t>
            </w:r>
          </w:p>
        </w:tc>
      </w:tr>
      <w:tr w:rsidR="00487399" w14:paraId="0FCEFC2F" w14:textId="77777777">
        <w:tc>
          <w:tcPr>
            <w:tcW w:w="3135" w:type="dxa"/>
          </w:tcPr>
          <w:p w14:paraId="5ACCC1A5" w14:textId="77777777" w:rsidR="00487399" w:rsidRDefault="00516960">
            <w:r>
              <w:rPr>
                <w:sz w:val="18"/>
              </w:rPr>
              <w:t>?E!</w:t>
            </w:r>
          </w:p>
        </w:tc>
        <w:tc>
          <w:tcPr>
            <w:tcW w:w="3135" w:type="dxa"/>
          </w:tcPr>
          <w:p w14:paraId="7C2DAB28" w14:textId="77777777" w:rsidR="00487399" w:rsidRDefault="00516960">
            <w:r>
              <w:rPr>
                <w:sz w:val="18"/>
              </w:rPr>
              <w:t>UNKNOWN</w:t>
            </w:r>
          </w:p>
        </w:tc>
        <w:tc>
          <w:tcPr>
            <w:tcW w:w="3135" w:type="dxa"/>
          </w:tcPr>
          <w:p w14:paraId="7F0C2406" w14:textId="77777777" w:rsidR="00487399" w:rsidRDefault="00516960">
            <w:r>
              <w:rPr>
                <w:sz w:val="18"/>
              </w:rPr>
              <w:t>Existence status cannot be determined</w:t>
            </w:r>
          </w:p>
        </w:tc>
      </w:tr>
    </w:tbl>
    <w:p w14:paraId="12AD503F" w14:textId="77777777" w:rsidR="00487399" w:rsidRDefault="00487399"/>
    <w:p w14:paraId="1DEC4B11" w14:textId="77777777" w:rsidR="00487399" w:rsidRDefault="00516960">
      <w:pPr>
        <w:pStyle w:val="Heading2"/>
      </w:pPr>
      <w:r>
        <w:t>1.3 Relationship to NTP Rules</w:t>
      </w:r>
    </w:p>
    <w:tbl>
      <w:tblPr>
        <w:tblStyle w:val="TableGrid"/>
        <w:tblW w:w="0" w:type="auto"/>
        <w:tblLook w:val="04A0" w:firstRow="1" w:lastRow="0" w:firstColumn="1" w:lastColumn="0" w:noHBand="0" w:noVBand="1"/>
      </w:tblPr>
      <w:tblGrid>
        <w:gridCol w:w="3131"/>
        <w:gridCol w:w="3133"/>
        <w:gridCol w:w="3132"/>
      </w:tblGrid>
      <w:tr w:rsidR="00487399" w14:paraId="61BB626D" w14:textId="77777777">
        <w:tc>
          <w:tcPr>
            <w:tcW w:w="3135" w:type="dxa"/>
            <w:shd w:val="clear" w:color="auto" w:fill="1F4E79"/>
          </w:tcPr>
          <w:p w14:paraId="0D089E46" w14:textId="77777777" w:rsidR="00487399" w:rsidRDefault="00516960">
            <w:r>
              <w:rPr>
                <w:b/>
                <w:color w:val="FFFFFF"/>
                <w:sz w:val="20"/>
              </w:rPr>
              <w:t>Rule</w:t>
            </w:r>
          </w:p>
        </w:tc>
        <w:tc>
          <w:tcPr>
            <w:tcW w:w="3135" w:type="dxa"/>
            <w:shd w:val="clear" w:color="auto" w:fill="1F4E79"/>
          </w:tcPr>
          <w:p w14:paraId="1EACA7C4" w14:textId="77777777" w:rsidR="00487399" w:rsidRDefault="00516960">
            <w:r>
              <w:rPr>
                <w:b/>
                <w:color w:val="FFFFFF"/>
                <w:sz w:val="20"/>
              </w:rPr>
              <w:t>Principle</w:t>
            </w:r>
          </w:p>
        </w:tc>
        <w:tc>
          <w:tcPr>
            <w:tcW w:w="3135" w:type="dxa"/>
            <w:shd w:val="clear" w:color="auto" w:fill="1F4E79"/>
          </w:tcPr>
          <w:p w14:paraId="60ACD6DA" w14:textId="77777777" w:rsidR="00487399" w:rsidRDefault="00516960">
            <w:r>
              <w:rPr>
                <w:b/>
                <w:color w:val="FFFFFF"/>
                <w:sz w:val="20"/>
              </w:rPr>
              <w:t>E! Corpus Role</w:t>
            </w:r>
          </w:p>
        </w:tc>
      </w:tr>
      <w:tr w:rsidR="00487399" w14:paraId="590F27A8" w14:textId="77777777">
        <w:tc>
          <w:tcPr>
            <w:tcW w:w="3135" w:type="dxa"/>
          </w:tcPr>
          <w:p w14:paraId="6CBBEBC0" w14:textId="77777777" w:rsidR="00487399" w:rsidRDefault="00516960">
            <w:r>
              <w:rPr>
                <w:sz w:val="18"/>
              </w:rPr>
              <w:t>R1</w:t>
            </w:r>
          </w:p>
        </w:tc>
        <w:tc>
          <w:tcPr>
            <w:tcW w:w="3135" w:type="dxa"/>
          </w:tcPr>
          <w:p w14:paraId="00502422" w14:textId="77777777" w:rsidR="00487399" w:rsidRDefault="00516960">
            <w:r>
              <w:rPr>
                <w:sz w:val="18"/>
              </w:rPr>
              <w:t>Elementary predicates require subject existence</w:t>
            </w:r>
          </w:p>
        </w:tc>
        <w:tc>
          <w:tcPr>
            <w:tcW w:w="3135" w:type="dxa"/>
          </w:tcPr>
          <w:p w14:paraId="1D86D7BD" w14:textId="77777777" w:rsidR="00487399" w:rsidRDefault="00516960">
            <w:r>
              <w:rPr>
                <w:sz w:val="18"/>
              </w:rPr>
              <w:t>P(x) true only if E!(x)</w:t>
            </w:r>
          </w:p>
        </w:tc>
      </w:tr>
      <w:tr w:rsidR="00487399" w14:paraId="23C8C94F" w14:textId="77777777">
        <w:tc>
          <w:tcPr>
            <w:tcW w:w="3135" w:type="dxa"/>
          </w:tcPr>
          <w:p w14:paraId="35713086" w14:textId="77777777" w:rsidR="00487399" w:rsidRDefault="00516960">
            <w:r>
              <w:rPr>
                <w:sz w:val="18"/>
              </w:rPr>
              <w:t>D3</w:t>
            </w:r>
          </w:p>
        </w:tc>
        <w:tc>
          <w:tcPr>
            <w:tcW w:w="3135" w:type="dxa"/>
          </w:tcPr>
          <w:p w14:paraId="525F4C03" w14:textId="77777777" w:rsidR="00487399" w:rsidRDefault="00516960">
            <w:r>
              <w:rPr>
                <w:sz w:val="18"/>
              </w:rPr>
              <w:t>Strong distinguishability requires both to exist</w:t>
            </w:r>
          </w:p>
        </w:tc>
        <w:tc>
          <w:tcPr>
            <w:tcW w:w="3135" w:type="dxa"/>
          </w:tcPr>
          <w:p w14:paraId="2CF3E5EF" w14:textId="77777777" w:rsidR="00487399" w:rsidRDefault="00516960">
            <w:r>
              <w:rPr>
                <w:sz w:val="18"/>
              </w:rPr>
              <w:t>x ≠ y requires E!(x) ∧ E!(y)</w:t>
            </w:r>
          </w:p>
        </w:tc>
      </w:tr>
      <w:tr w:rsidR="00487399" w14:paraId="0A02ED16" w14:textId="77777777">
        <w:tc>
          <w:tcPr>
            <w:tcW w:w="3135" w:type="dxa"/>
          </w:tcPr>
          <w:p w14:paraId="68DF9A1D" w14:textId="77777777" w:rsidR="00487399" w:rsidRDefault="00516960">
            <w:r>
              <w:rPr>
                <w:sz w:val="18"/>
              </w:rPr>
              <w:t>D4</w:t>
            </w:r>
          </w:p>
        </w:tc>
        <w:tc>
          <w:tcPr>
            <w:tcW w:w="3135" w:type="dxa"/>
          </w:tcPr>
          <w:p w14:paraId="65283023" w14:textId="77777777" w:rsidR="00487399" w:rsidRDefault="00516960">
            <w:r>
              <w:rPr>
                <w:sz w:val="18"/>
              </w:rPr>
              <w:t>Strong indiscernibility for identity</w:t>
            </w:r>
          </w:p>
        </w:tc>
        <w:tc>
          <w:tcPr>
            <w:tcW w:w="3135" w:type="dxa"/>
          </w:tcPr>
          <w:p w14:paraId="51CB943E" w14:textId="77777777" w:rsidR="00487399" w:rsidRDefault="00516960">
            <w:r>
              <w:rPr>
                <w:sz w:val="18"/>
              </w:rPr>
              <w:t>~(x ≠ y) for verified same entity</w:t>
            </w:r>
          </w:p>
        </w:tc>
      </w:tr>
      <w:tr w:rsidR="00487399" w14:paraId="0BE66DE0" w14:textId="77777777">
        <w:tc>
          <w:tcPr>
            <w:tcW w:w="3135" w:type="dxa"/>
          </w:tcPr>
          <w:p w14:paraId="2D4E2150" w14:textId="77777777" w:rsidR="00487399" w:rsidRDefault="00516960">
            <w:r>
              <w:rPr>
                <w:sz w:val="18"/>
              </w:rPr>
              <w:t>T22</w:t>
            </w:r>
          </w:p>
        </w:tc>
        <w:tc>
          <w:tcPr>
            <w:tcW w:w="3135" w:type="dxa"/>
          </w:tcPr>
          <w:p w14:paraId="2960B602" w14:textId="77777777" w:rsidR="00487399" w:rsidRDefault="00516960">
            <w:r>
              <w:rPr>
                <w:sz w:val="18"/>
              </w:rPr>
              <w:t>Predication implies self-identity</w:t>
            </w:r>
          </w:p>
        </w:tc>
        <w:tc>
          <w:tcPr>
            <w:tcW w:w="3135" w:type="dxa"/>
          </w:tcPr>
          <w:p w14:paraId="7E332A30" w14:textId="77777777" w:rsidR="00487399" w:rsidRDefault="00516960">
            <w:r>
              <w:rPr>
                <w:sz w:val="18"/>
              </w:rPr>
              <w:t>P(x) ⊃ x = x requires E!(x)</w:t>
            </w:r>
          </w:p>
        </w:tc>
      </w:tr>
    </w:tbl>
    <w:p w14:paraId="2211D65C" w14:textId="77777777" w:rsidR="00487399" w:rsidRDefault="00516960">
      <w:r>
        <w:br w:type="page"/>
      </w:r>
    </w:p>
    <w:p w14:paraId="215952CD" w14:textId="77777777" w:rsidR="00487399" w:rsidRDefault="00516960">
      <w:pPr>
        <w:pStyle w:val="Heading1"/>
      </w:pPr>
      <w:r>
        <w:lastRenderedPageBreak/>
        <w:t>2. Entity Data Model</w:t>
      </w:r>
    </w:p>
    <w:p w14:paraId="7ACA51F8" w14:textId="77777777" w:rsidR="00487399" w:rsidRDefault="00516960">
      <w:pPr>
        <w:pStyle w:val="Heading2"/>
      </w:pPr>
      <w:r>
        <w:t>2.1 Primary Entity Schema</w:t>
      </w:r>
    </w:p>
    <w:p w14:paraId="3EB78C95" w14:textId="77777777" w:rsidR="00487399" w:rsidRDefault="00516960">
      <w:r>
        <w:t>The core entity record stores the fundamental existence claim with all required metadata for NTP verification.</w:t>
      </w:r>
    </w:p>
    <w:tbl>
      <w:tblPr>
        <w:tblStyle w:val="TableGrid"/>
        <w:tblW w:w="0" w:type="auto"/>
        <w:tblLook w:val="04A0" w:firstRow="1" w:lastRow="0" w:firstColumn="1" w:lastColumn="0" w:noHBand="0" w:noVBand="1"/>
      </w:tblPr>
      <w:tblGrid>
        <w:gridCol w:w="2350"/>
        <w:gridCol w:w="2349"/>
        <w:gridCol w:w="2348"/>
        <w:gridCol w:w="2349"/>
      </w:tblGrid>
      <w:tr w:rsidR="00487399" w14:paraId="70F776BE" w14:textId="77777777">
        <w:tc>
          <w:tcPr>
            <w:tcW w:w="2351" w:type="dxa"/>
            <w:shd w:val="clear" w:color="auto" w:fill="1F4E79"/>
          </w:tcPr>
          <w:p w14:paraId="229902C7" w14:textId="77777777" w:rsidR="00487399" w:rsidRDefault="00516960">
            <w:r>
              <w:rPr>
                <w:b/>
                <w:color w:val="FFFFFF"/>
                <w:sz w:val="20"/>
              </w:rPr>
              <w:t>Field</w:t>
            </w:r>
          </w:p>
        </w:tc>
        <w:tc>
          <w:tcPr>
            <w:tcW w:w="2351" w:type="dxa"/>
            <w:shd w:val="clear" w:color="auto" w:fill="1F4E79"/>
          </w:tcPr>
          <w:p w14:paraId="630C4D2E" w14:textId="77777777" w:rsidR="00487399" w:rsidRDefault="00516960">
            <w:r>
              <w:rPr>
                <w:b/>
                <w:color w:val="FFFFFF"/>
                <w:sz w:val="20"/>
              </w:rPr>
              <w:t>Type</w:t>
            </w:r>
          </w:p>
        </w:tc>
        <w:tc>
          <w:tcPr>
            <w:tcW w:w="2351" w:type="dxa"/>
            <w:shd w:val="clear" w:color="auto" w:fill="1F4E79"/>
          </w:tcPr>
          <w:p w14:paraId="69F9C316" w14:textId="77777777" w:rsidR="00487399" w:rsidRDefault="00516960">
            <w:r>
              <w:rPr>
                <w:b/>
                <w:color w:val="FFFFFF"/>
                <w:sz w:val="20"/>
              </w:rPr>
              <w:t>Required</w:t>
            </w:r>
          </w:p>
        </w:tc>
        <w:tc>
          <w:tcPr>
            <w:tcW w:w="2351" w:type="dxa"/>
            <w:shd w:val="clear" w:color="auto" w:fill="1F4E79"/>
          </w:tcPr>
          <w:p w14:paraId="2DBE19FB" w14:textId="77777777" w:rsidR="00487399" w:rsidRDefault="00516960">
            <w:r>
              <w:rPr>
                <w:b/>
                <w:color w:val="FFFFFF"/>
                <w:sz w:val="20"/>
              </w:rPr>
              <w:t>Description</w:t>
            </w:r>
          </w:p>
        </w:tc>
      </w:tr>
      <w:tr w:rsidR="00487399" w14:paraId="2497659D" w14:textId="77777777">
        <w:tc>
          <w:tcPr>
            <w:tcW w:w="2351" w:type="dxa"/>
          </w:tcPr>
          <w:p w14:paraId="60933894" w14:textId="77777777" w:rsidR="00487399" w:rsidRDefault="00516960">
            <w:r>
              <w:rPr>
                <w:sz w:val="18"/>
              </w:rPr>
              <w:t>entity_id</w:t>
            </w:r>
          </w:p>
        </w:tc>
        <w:tc>
          <w:tcPr>
            <w:tcW w:w="2351" w:type="dxa"/>
          </w:tcPr>
          <w:p w14:paraId="0AEE72CA" w14:textId="77777777" w:rsidR="00487399" w:rsidRDefault="00516960">
            <w:r>
              <w:rPr>
                <w:sz w:val="18"/>
              </w:rPr>
              <w:t>STRING</w:t>
            </w:r>
          </w:p>
        </w:tc>
        <w:tc>
          <w:tcPr>
            <w:tcW w:w="2351" w:type="dxa"/>
          </w:tcPr>
          <w:p w14:paraId="78B66DDF" w14:textId="77777777" w:rsidR="00487399" w:rsidRDefault="00516960">
            <w:r>
              <w:rPr>
                <w:sz w:val="18"/>
              </w:rPr>
              <w:t>YES</w:t>
            </w:r>
          </w:p>
        </w:tc>
        <w:tc>
          <w:tcPr>
            <w:tcW w:w="2351" w:type="dxa"/>
          </w:tcPr>
          <w:p w14:paraId="09A1F096" w14:textId="77777777" w:rsidR="00487399" w:rsidRDefault="00516960">
            <w:r>
              <w:rPr>
                <w:sz w:val="18"/>
              </w:rPr>
              <w:t>Unique identifier (UUID or Wikidata QID)</w:t>
            </w:r>
          </w:p>
        </w:tc>
      </w:tr>
      <w:tr w:rsidR="00487399" w14:paraId="15CEBC0F" w14:textId="77777777">
        <w:tc>
          <w:tcPr>
            <w:tcW w:w="2351" w:type="dxa"/>
          </w:tcPr>
          <w:p w14:paraId="5F21F793" w14:textId="77777777" w:rsidR="00487399" w:rsidRDefault="00516960">
            <w:r>
              <w:rPr>
                <w:sz w:val="18"/>
              </w:rPr>
              <w:t>canonical_name</w:t>
            </w:r>
          </w:p>
        </w:tc>
        <w:tc>
          <w:tcPr>
            <w:tcW w:w="2351" w:type="dxa"/>
          </w:tcPr>
          <w:p w14:paraId="35239D71" w14:textId="77777777" w:rsidR="00487399" w:rsidRDefault="00516960">
            <w:r>
              <w:rPr>
                <w:sz w:val="18"/>
              </w:rPr>
              <w:t>STRING</w:t>
            </w:r>
          </w:p>
        </w:tc>
        <w:tc>
          <w:tcPr>
            <w:tcW w:w="2351" w:type="dxa"/>
          </w:tcPr>
          <w:p w14:paraId="325BC621" w14:textId="77777777" w:rsidR="00487399" w:rsidRDefault="00516960">
            <w:r>
              <w:rPr>
                <w:sz w:val="18"/>
              </w:rPr>
              <w:t>YES</w:t>
            </w:r>
          </w:p>
        </w:tc>
        <w:tc>
          <w:tcPr>
            <w:tcW w:w="2351" w:type="dxa"/>
          </w:tcPr>
          <w:p w14:paraId="05CC9DCF" w14:textId="77777777" w:rsidR="00487399" w:rsidRDefault="00516960">
            <w:r>
              <w:rPr>
                <w:sz w:val="18"/>
              </w:rPr>
              <w:t>Primary name/label for the entity</w:t>
            </w:r>
          </w:p>
        </w:tc>
      </w:tr>
      <w:tr w:rsidR="00487399" w14:paraId="3EA0B42F" w14:textId="77777777">
        <w:tc>
          <w:tcPr>
            <w:tcW w:w="2351" w:type="dxa"/>
          </w:tcPr>
          <w:p w14:paraId="37114538" w14:textId="77777777" w:rsidR="00487399" w:rsidRDefault="00516960">
            <w:r>
              <w:rPr>
                <w:sz w:val="18"/>
              </w:rPr>
              <w:t>entity_type</w:t>
            </w:r>
          </w:p>
        </w:tc>
        <w:tc>
          <w:tcPr>
            <w:tcW w:w="2351" w:type="dxa"/>
          </w:tcPr>
          <w:p w14:paraId="2C9950E8" w14:textId="77777777" w:rsidR="00487399" w:rsidRDefault="00516960">
            <w:r>
              <w:rPr>
                <w:sz w:val="18"/>
              </w:rPr>
              <w:t>ENUM</w:t>
            </w:r>
          </w:p>
        </w:tc>
        <w:tc>
          <w:tcPr>
            <w:tcW w:w="2351" w:type="dxa"/>
          </w:tcPr>
          <w:p w14:paraId="10C1ACC6" w14:textId="77777777" w:rsidR="00487399" w:rsidRDefault="00516960">
            <w:r>
              <w:rPr>
                <w:sz w:val="18"/>
              </w:rPr>
              <w:t>YES</w:t>
            </w:r>
          </w:p>
        </w:tc>
        <w:tc>
          <w:tcPr>
            <w:tcW w:w="2351" w:type="dxa"/>
          </w:tcPr>
          <w:p w14:paraId="710DEF42" w14:textId="77777777" w:rsidR="00487399" w:rsidRDefault="00516960">
            <w:r>
              <w:rPr>
                <w:sz w:val="18"/>
              </w:rPr>
              <w:t>PERSON, PLACE, THING, EVENT, CONCEPT, FICTIONAL</w:t>
            </w:r>
          </w:p>
        </w:tc>
      </w:tr>
      <w:tr w:rsidR="00487399" w14:paraId="44989593" w14:textId="77777777">
        <w:tc>
          <w:tcPr>
            <w:tcW w:w="2351" w:type="dxa"/>
          </w:tcPr>
          <w:p w14:paraId="362D36A2" w14:textId="77777777" w:rsidR="00487399" w:rsidRDefault="00516960">
            <w:r>
              <w:rPr>
                <w:sz w:val="18"/>
              </w:rPr>
              <w:t>existence_status</w:t>
            </w:r>
          </w:p>
        </w:tc>
        <w:tc>
          <w:tcPr>
            <w:tcW w:w="2351" w:type="dxa"/>
          </w:tcPr>
          <w:p w14:paraId="7F95AA3B" w14:textId="77777777" w:rsidR="00487399" w:rsidRDefault="00516960">
            <w:r>
              <w:rPr>
                <w:sz w:val="18"/>
              </w:rPr>
              <w:t>ENUM</w:t>
            </w:r>
          </w:p>
        </w:tc>
        <w:tc>
          <w:tcPr>
            <w:tcW w:w="2351" w:type="dxa"/>
          </w:tcPr>
          <w:p w14:paraId="2BB0A148" w14:textId="77777777" w:rsidR="00487399" w:rsidRDefault="00516960">
            <w:r>
              <w:rPr>
                <w:sz w:val="18"/>
              </w:rPr>
              <w:t>YES</w:t>
            </w:r>
          </w:p>
        </w:tc>
        <w:tc>
          <w:tcPr>
            <w:tcW w:w="2351" w:type="dxa"/>
          </w:tcPr>
          <w:p w14:paraId="322806C6" w14:textId="77777777" w:rsidR="00487399" w:rsidRDefault="00516960">
            <w:r>
              <w:rPr>
                <w:sz w:val="18"/>
              </w:rPr>
              <w:t>EXISTS, NOT_EXISTS, UNKNOWN</w:t>
            </w:r>
          </w:p>
        </w:tc>
      </w:tr>
      <w:tr w:rsidR="00487399" w14:paraId="3EA9BB17" w14:textId="77777777">
        <w:tc>
          <w:tcPr>
            <w:tcW w:w="2351" w:type="dxa"/>
          </w:tcPr>
          <w:p w14:paraId="2CAEF25C" w14:textId="77777777" w:rsidR="00487399" w:rsidRDefault="00516960">
            <w:r>
              <w:rPr>
                <w:sz w:val="18"/>
              </w:rPr>
              <w:t>existence_confidence</w:t>
            </w:r>
          </w:p>
        </w:tc>
        <w:tc>
          <w:tcPr>
            <w:tcW w:w="2351" w:type="dxa"/>
          </w:tcPr>
          <w:p w14:paraId="4E94719D" w14:textId="77777777" w:rsidR="00487399" w:rsidRDefault="00516960">
            <w:r>
              <w:rPr>
                <w:sz w:val="18"/>
              </w:rPr>
              <w:t>FLOAT</w:t>
            </w:r>
          </w:p>
        </w:tc>
        <w:tc>
          <w:tcPr>
            <w:tcW w:w="2351" w:type="dxa"/>
          </w:tcPr>
          <w:p w14:paraId="2FD764BC" w14:textId="77777777" w:rsidR="00487399" w:rsidRDefault="00516960">
            <w:r>
              <w:rPr>
                <w:sz w:val="18"/>
              </w:rPr>
              <w:t>YES</w:t>
            </w:r>
          </w:p>
        </w:tc>
        <w:tc>
          <w:tcPr>
            <w:tcW w:w="2351" w:type="dxa"/>
          </w:tcPr>
          <w:p w14:paraId="75404BD2" w14:textId="77777777" w:rsidR="00487399" w:rsidRDefault="00516960">
            <w:r>
              <w:rPr>
                <w:sz w:val="18"/>
              </w:rPr>
              <w:t>Confidence score 0.0-1.0</w:t>
            </w:r>
          </w:p>
        </w:tc>
      </w:tr>
      <w:tr w:rsidR="00487399" w14:paraId="52ACBF88" w14:textId="77777777">
        <w:tc>
          <w:tcPr>
            <w:tcW w:w="2351" w:type="dxa"/>
          </w:tcPr>
          <w:p w14:paraId="107B2851" w14:textId="77777777" w:rsidR="00487399" w:rsidRDefault="00516960">
            <w:r>
              <w:rPr>
                <w:sz w:val="18"/>
              </w:rPr>
              <w:t>primary_source_id</w:t>
            </w:r>
          </w:p>
        </w:tc>
        <w:tc>
          <w:tcPr>
            <w:tcW w:w="2351" w:type="dxa"/>
          </w:tcPr>
          <w:p w14:paraId="5FC65F6D" w14:textId="77777777" w:rsidR="00487399" w:rsidRDefault="00516960">
            <w:r>
              <w:rPr>
                <w:sz w:val="18"/>
              </w:rPr>
              <w:t>STRING</w:t>
            </w:r>
          </w:p>
        </w:tc>
        <w:tc>
          <w:tcPr>
            <w:tcW w:w="2351" w:type="dxa"/>
          </w:tcPr>
          <w:p w14:paraId="5847B4AF" w14:textId="77777777" w:rsidR="00487399" w:rsidRDefault="00516960">
            <w:r>
              <w:rPr>
                <w:sz w:val="18"/>
              </w:rPr>
              <w:t>YES</w:t>
            </w:r>
          </w:p>
        </w:tc>
        <w:tc>
          <w:tcPr>
            <w:tcW w:w="2351" w:type="dxa"/>
          </w:tcPr>
          <w:p w14:paraId="51EB807B" w14:textId="77777777" w:rsidR="00487399" w:rsidRDefault="00516960">
            <w:r>
              <w:rPr>
                <w:sz w:val="18"/>
              </w:rPr>
              <w:t>FK to provenance record</w:t>
            </w:r>
          </w:p>
        </w:tc>
      </w:tr>
      <w:tr w:rsidR="00487399" w14:paraId="2BB8A45D" w14:textId="77777777">
        <w:tc>
          <w:tcPr>
            <w:tcW w:w="2351" w:type="dxa"/>
          </w:tcPr>
          <w:p w14:paraId="483C9DDF" w14:textId="77777777" w:rsidR="00487399" w:rsidRDefault="00516960">
            <w:r>
              <w:rPr>
                <w:sz w:val="18"/>
              </w:rPr>
              <w:t>wikidata_qid</w:t>
            </w:r>
          </w:p>
        </w:tc>
        <w:tc>
          <w:tcPr>
            <w:tcW w:w="2351" w:type="dxa"/>
          </w:tcPr>
          <w:p w14:paraId="58814934" w14:textId="77777777" w:rsidR="00487399" w:rsidRDefault="00516960">
            <w:r>
              <w:rPr>
                <w:sz w:val="18"/>
              </w:rPr>
              <w:t>STRING</w:t>
            </w:r>
          </w:p>
        </w:tc>
        <w:tc>
          <w:tcPr>
            <w:tcW w:w="2351" w:type="dxa"/>
          </w:tcPr>
          <w:p w14:paraId="72E23DE2" w14:textId="77777777" w:rsidR="00487399" w:rsidRDefault="00516960">
            <w:r>
              <w:rPr>
                <w:sz w:val="18"/>
              </w:rPr>
              <w:t>NO</w:t>
            </w:r>
          </w:p>
        </w:tc>
        <w:tc>
          <w:tcPr>
            <w:tcW w:w="2351" w:type="dxa"/>
          </w:tcPr>
          <w:p w14:paraId="6C6CF9D0" w14:textId="77777777" w:rsidR="00487399" w:rsidRDefault="00516960">
            <w:r>
              <w:rPr>
                <w:sz w:val="18"/>
              </w:rPr>
              <w:t>Wikidata Q identifier if available</w:t>
            </w:r>
          </w:p>
        </w:tc>
      </w:tr>
      <w:tr w:rsidR="00487399" w14:paraId="1060FD36" w14:textId="77777777">
        <w:tc>
          <w:tcPr>
            <w:tcW w:w="2351" w:type="dxa"/>
          </w:tcPr>
          <w:p w14:paraId="65864ABE" w14:textId="77777777" w:rsidR="00487399" w:rsidRDefault="00516960">
            <w:r>
              <w:rPr>
                <w:sz w:val="18"/>
              </w:rPr>
              <w:t>wikipedia_url</w:t>
            </w:r>
          </w:p>
        </w:tc>
        <w:tc>
          <w:tcPr>
            <w:tcW w:w="2351" w:type="dxa"/>
          </w:tcPr>
          <w:p w14:paraId="6BEE3562" w14:textId="77777777" w:rsidR="00487399" w:rsidRDefault="00516960">
            <w:r>
              <w:rPr>
                <w:sz w:val="18"/>
              </w:rPr>
              <w:t>STRING</w:t>
            </w:r>
          </w:p>
        </w:tc>
        <w:tc>
          <w:tcPr>
            <w:tcW w:w="2351" w:type="dxa"/>
          </w:tcPr>
          <w:p w14:paraId="2C82F30E" w14:textId="77777777" w:rsidR="00487399" w:rsidRDefault="00516960">
            <w:r>
              <w:rPr>
                <w:sz w:val="18"/>
              </w:rPr>
              <w:t>NO</w:t>
            </w:r>
          </w:p>
        </w:tc>
        <w:tc>
          <w:tcPr>
            <w:tcW w:w="2351" w:type="dxa"/>
          </w:tcPr>
          <w:p w14:paraId="36B31CB4" w14:textId="77777777" w:rsidR="00487399" w:rsidRDefault="00516960">
            <w:r>
              <w:rPr>
                <w:sz w:val="18"/>
              </w:rPr>
              <w:t>Wikipedia article URL if available</w:t>
            </w:r>
          </w:p>
        </w:tc>
      </w:tr>
      <w:tr w:rsidR="00487399" w14:paraId="717557EE" w14:textId="77777777">
        <w:tc>
          <w:tcPr>
            <w:tcW w:w="2351" w:type="dxa"/>
          </w:tcPr>
          <w:p w14:paraId="73DEAF98" w14:textId="77777777" w:rsidR="00487399" w:rsidRDefault="00516960">
            <w:r>
              <w:rPr>
                <w:sz w:val="18"/>
              </w:rPr>
              <w:t>created_at</w:t>
            </w:r>
          </w:p>
        </w:tc>
        <w:tc>
          <w:tcPr>
            <w:tcW w:w="2351" w:type="dxa"/>
          </w:tcPr>
          <w:p w14:paraId="41035627" w14:textId="77777777" w:rsidR="00487399" w:rsidRDefault="00516960">
            <w:r>
              <w:rPr>
                <w:sz w:val="18"/>
              </w:rPr>
              <w:t>TIMESTAMP</w:t>
            </w:r>
          </w:p>
        </w:tc>
        <w:tc>
          <w:tcPr>
            <w:tcW w:w="2351" w:type="dxa"/>
          </w:tcPr>
          <w:p w14:paraId="380CDA6E" w14:textId="77777777" w:rsidR="00487399" w:rsidRDefault="00516960">
            <w:r>
              <w:rPr>
                <w:sz w:val="18"/>
              </w:rPr>
              <w:t>YES</w:t>
            </w:r>
          </w:p>
        </w:tc>
        <w:tc>
          <w:tcPr>
            <w:tcW w:w="2351" w:type="dxa"/>
          </w:tcPr>
          <w:p w14:paraId="602473A5" w14:textId="77777777" w:rsidR="00487399" w:rsidRDefault="00516960">
            <w:r>
              <w:rPr>
                <w:sz w:val="18"/>
              </w:rPr>
              <w:t>Record creation timestamp</w:t>
            </w:r>
          </w:p>
        </w:tc>
      </w:tr>
      <w:tr w:rsidR="00487399" w14:paraId="526DF1CA" w14:textId="77777777">
        <w:tc>
          <w:tcPr>
            <w:tcW w:w="2351" w:type="dxa"/>
          </w:tcPr>
          <w:p w14:paraId="3DBB413E" w14:textId="77777777" w:rsidR="00487399" w:rsidRDefault="00516960">
            <w:r>
              <w:rPr>
                <w:sz w:val="18"/>
              </w:rPr>
              <w:t>updated_at</w:t>
            </w:r>
          </w:p>
        </w:tc>
        <w:tc>
          <w:tcPr>
            <w:tcW w:w="2351" w:type="dxa"/>
          </w:tcPr>
          <w:p w14:paraId="53C2C40F" w14:textId="77777777" w:rsidR="00487399" w:rsidRDefault="00516960">
            <w:r>
              <w:rPr>
                <w:sz w:val="18"/>
              </w:rPr>
              <w:t>TIMESTAMP</w:t>
            </w:r>
          </w:p>
        </w:tc>
        <w:tc>
          <w:tcPr>
            <w:tcW w:w="2351" w:type="dxa"/>
          </w:tcPr>
          <w:p w14:paraId="71E859CC" w14:textId="77777777" w:rsidR="00487399" w:rsidRDefault="00516960">
            <w:r>
              <w:rPr>
                <w:sz w:val="18"/>
              </w:rPr>
              <w:t>YES</w:t>
            </w:r>
          </w:p>
        </w:tc>
        <w:tc>
          <w:tcPr>
            <w:tcW w:w="2351" w:type="dxa"/>
          </w:tcPr>
          <w:p w14:paraId="79C9EBF4" w14:textId="77777777" w:rsidR="00487399" w:rsidRDefault="00516960">
            <w:r>
              <w:rPr>
                <w:sz w:val="18"/>
              </w:rPr>
              <w:t>Last update timestamp</w:t>
            </w:r>
          </w:p>
        </w:tc>
      </w:tr>
      <w:tr w:rsidR="00487399" w14:paraId="271942E9" w14:textId="77777777">
        <w:tc>
          <w:tcPr>
            <w:tcW w:w="2351" w:type="dxa"/>
          </w:tcPr>
          <w:p w14:paraId="5EE1BFDA" w14:textId="77777777" w:rsidR="00487399" w:rsidRDefault="00516960">
            <w:r>
              <w:rPr>
                <w:sz w:val="18"/>
              </w:rPr>
              <w:t>verified_at</w:t>
            </w:r>
          </w:p>
        </w:tc>
        <w:tc>
          <w:tcPr>
            <w:tcW w:w="2351" w:type="dxa"/>
          </w:tcPr>
          <w:p w14:paraId="1589F680" w14:textId="77777777" w:rsidR="00487399" w:rsidRDefault="00516960">
            <w:r>
              <w:rPr>
                <w:sz w:val="18"/>
              </w:rPr>
              <w:t>TIMESTAMP</w:t>
            </w:r>
          </w:p>
        </w:tc>
        <w:tc>
          <w:tcPr>
            <w:tcW w:w="2351" w:type="dxa"/>
          </w:tcPr>
          <w:p w14:paraId="68C239FB" w14:textId="77777777" w:rsidR="00487399" w:rsidRDefault="00516960">
            <w:r>
              <w:rPr>
                <w:sz w:val="18"/>
              </w:rPr>
              <w:t>NO</w:t>
            </w:r>
          </w:p>
        </w:tc>
        <w:tc>
          <w:tcPr>
            <w:tcW w:w="2351" w:type="dxa"/>
          </w:tcPr>
          <w:p w14:paraId="7E3735D6" w14:textId="77777777" w:rsidR="00487399" w:rsidRDefault="00516960">
            <w:r>
              <w:rPr>
                <w:sz w:val="18"/>
              </w:rPr>
              <w:t>Last verification timestamp</w:t>
            </w:r>
          </w:p>
        </w:tc>
      </w:tr>
      <w:tr w:rsidR="00487399" w14:paraId="7C58606E" w14:textId="77777777">
        <w:tc>
          <w:tcPr>
            <w:tcW w:w="2351" w:type="dxa"/>
          </w:tcPr>
          <w:p w14:paraId="0F28BB57" w14:textId="77777777" w:rsidR="00487399" w:rsidRDefault="00516960">
            <w:r>
              <w:rPr>
                <w:sz w:val="18"/>
              </w:rPr>
              <w:t>is_active</w:t>
            </w:r>
          </w:p>
        </w:tc>
        <w:tc>
          <w:tcPr>
            <w:tcW w:w="2351" w:type="dxa"/>
          </w:tcPr>
          <w:p w14:paraId="28A7B227" w14:textId="77777777" w:rsidR="00487399" w:rsidRDefault="00516960">
            <w:r>
              <w:rPr>
                <w:sz w:val="18"/>
              </w:rPr>
              <w:t>BOOLEAN</w:t>
            </w:r>
          </w:p>
        </w:tc>
        <w:tc>
          <w:tcPr>
            <w:tcW w:w="2351" w:type="dxa"/>
          </w:tcPr>
          <w:p w14:paraId="446A48D3" w14:textId="77777777" w:rsidR="00487399" w:rsidRDefault="00516960">
            <w:r>
              <w:rPr>
                <w:sz w:val="18"/>
              </w:rPr>
              <w:t>YES</w:t>
            </w:r>
          </w:p>
        </w:tc>
        <w:tc>
          <w:tcPr>
            <w:tcW w:w="2351" w:type="dxa"/>
          </w:tcPr>
          <w:p w14:paraId="3C78AB82" w14:textId="77777777" w:rsidR="00487399" w:rsidRDefault="00516960">
            <w:r>
              <w:rPr>
                <w:sz w:val="18"/>
              </w:rPr>
              <w:t>Soft delete flag</w:t>
            </w:r>
          </w:p>
        </w:tc>
      </w:tr>
    </w:tbl>
    <w:p w14:paraId="657863BB" w14:textId="77777777" w:rsidR="00487399" w:rsidRDefault="00487399"/>
    <w:p w14:paraId="5696DBDE" w14:textId="77777777" w:rsidR="00487399" w:rsidRDefault="00516960">
      <w:pPr>
        <w:pStyle w:val="Heading2"/>
      </w:pPr>
      <w:r>
        <w:t>2.2 Entity Type Enumeration</w:t>
      </w:r>
    </w:p>
    <w:tbl>
      <w:tblPr>
        <w:tblStyle w:val="TableGrid"/>
        <w:tblW w:w="0" w:type="auto"/>
        <w:tblLook w:val="04A0" w:firstRow="1" w:lastRow="0" w:firstColumn="1" w:lastColumn="0" w:noHBand="0" w:noVBand="1"/>
      </w:tblPr>
      <w:tblGrid>
        <w:gridCol w:w="3133"/>
        <w:gridCol w:w="3132"/>
        <w:gridCol w:w="3131"/>
      </w:tblGrid>
      <w:tr w:rsidR="00487399" w14:paraId="105F6550" w14:textId="77777777">
        <w:tc>
          <w:tcPr>
            <w:tcW w:w="3135" w:type="dxa"/>
            <w:shd w:val="clear" w:color="auto" w:fill="1F4E79"/>
          </w:tcPr>
          <w:p w14:paraId="747DB2CE" w14:textId="77777777" w:rsidR="00487399" w:rsidRDefault="00516960">
            <w:r>
              <w:rPr>
                <w:b/>
                <w:color w:val="FFFFFF"/>
                <w:sz w:val="20"/>
              </w:rPr>
              <w:t>Type</w:t>
            </w:r>
          </w:p>
        </w:tc>
        <w:tc>
          <w:tcPr>
            <w:tcW w:w="3135" w:type="dxa"/>
            <w:shd w:val="clear" w:color="auto" w:fill="1F4E79"/>
          </w:tcPr>
          <w:p w14:paraId="15417CE7" w14:textId="77777777" w:rsidR="00487399" w:rsidRDefault="00516960">
            <w:r>
              <w:rPr>
                <w:b/>
                <w:color w:val="FFFFFF"/>
                <w:sz w:val="20"/>
              </w:rPr>
              <w:t>Description</w:t>
            </w:r>
          </w:p>
        </w:tc>
        <w:tc>
          <w:tcPr>
            <w:tcW w:w="3135" w:type="dxa"/>
            <w:shd w:val="clear" w:color="auto" w:fill="1F4E79"/>
          </w:tcPr>
          <w:p w14:paraId="0C616B55" w14:textId="77777777" w:rsidR="00487399" w:rsidRDefault="00516960">
            <w:r>
              <w:rPr>
                <w:b/>
                <w:color w:val="FFFFFF"/>
                <w:sz w:val="20"/>
              </w:rPr>
              <w:t>Examples</w:t>
            </w:r>
          </w:p>
        </w:tc>
      </w:tr>
      <w:tr w:rsidR="00487399" w14:paraId="0E08341C" w14:textId="77777777">
        <w:tc>
          <w:tcPr>
            <w:tcW w:w="3135" w:type="dxa"/>
          </w:tcPr>
          <w:p w14:paraId="36BE61D7" w14:textId="77777777" w:rsidR="00487399" w:rsidRDefault="00516960">
            <w:r>
              <w:rPr>
                <w:sz w:val="18"/>
              </w:rPr>
              <w:t>PERSON</w:t>
            </w:r>
          </w:p>
        </w:tc>
        <w:tc>
          <w:tcPr>
            <w:tcW w:w="3135" w:type="dxa"/>
          </w:tcPr>
          <w:p w14:paraId="40BC3C4A" w14:textId="77777777" w:rsidR="00487399" w:rsidRDefault="00516960">
            <w:r>
              <w:rPr>
                <w:sz w:val="18"/>
              </w:rPr>
              <w:t>Human individuals</w:t>
            </w:r>
          </w:p>
        </w:tc>
        <w:tc>
          <w:tcPr>
            <w:tcW w:w="3135" w:type="dxa"/>
          </w:tcPr>
          <w:p w14:paraId="1061ABCB" w14:textId="77777777" w:rsidR="00487399" w:rsidRDefault="00516960">
            <w:r>
              <w:rPr>
                <w:sz w:val="18"/>
              </w:rPr>
              <w:t>Albert Einstein, Marie Curie</w:t>
            </w:r>
          </w:p>
        </w:tc>
      </w:tr>
      <w:tr w:rsidR="00487399" w14:paraId="22EC3729" w14:textId="77777777">
        <w:tc>
          <w:tcPr>
            <w:tcW w:w="3135" w:type="dxa"/>
          </w:tcPr>
          <w:p w14:paraId="6BC3D3D6" w14:textId="77777777" w:rsidR="00487399" w:rsidRDefault="00516960">
            <w:r>
              <w:rPr>
                <w:sz w:val="18"/>
              </w:rPr>
              <w:t>PLACE</w:t>
            </w:r>
          </w:p>
        </w:tc>
        <w:tc>
          <w:tcPr>
            <w:tcW w:w="3135" w:type="dxa"/>
          </w:tcPr>
          <w:p w14:paraId="52A2A563" w14:textId="77777777" w:rsidR="00487399" w:rsidRDefault="00516960">
            <w:r>
              <w:rPr>
                <w:sz w:val="18"/>
              </w:rPr>
              <w:t>Geographic locations</w:t>
            </w:r>
          </w:p>
        </w:tc>
        <w:tc>
          <w:tcPr>
            <w:tcW w:w="3135" w:type="dxa"/>
          </w:tcPr>
          <w:p w14:paraId="44AFAF7D" w14:textId="77777777" w:rsidR="00487399" w:rsidRDefault="00516960">
            <w:r>
              <w:rPr>
                <w:sz w:val="18"/>
              </w:rPr>
              <w:t>Paris, Mount Everest</w:t>
            </w:r>
          </w:p>
        </w:tc>
      </w:tr>
      <w:tr w:rsidR="00487399" w14:paraId="765A5560" w14:textId="77777777">
        <w:tc>
          <w:tcPr>
            <w:tcW w:w="3135" w:type="dxa"/>
          </w:tcPr>
          <w:p w14:paraId="5B0CF72F" w14:textId="77777777" w:rsidR="00487399" w:rsidRDefault="00516960">
            <w:r>
              <w:rPr>
                <w:sz w:val="18"/>
              </w:rPr>
              <w:t>THING</w:t>
            </w:r>
          </w:p>
        </w:tc>
        <w:tc>
          <w:tcPr>
            <w:tcW w:w="3135" w:type="dxa"/>
          </w:tcPr>
          <w:p w14:paraId="1B73B75E" w14:textId="77777777" w:rsidR="00487399" w:rsidRDefault="00516960">
            <w:r>
              <w:rPr>
                <w:sz w:val="18"/>
              </w:rPr>
              <w:t>Physical objects</w:t>
            </w:r>
          </w:p>
        </w:tc>
        <w:tc>
          <w:tcPr>
            <w:tcW w:w="3135" w:type="dxa"/>
          </w:tcPr>
          <w:p w14:paraId="414E5D33" w14:textId="77777777" w:rsidR="00487399" w:rsidRDefault="00516960">
            <w:r>
              <w:rPr>
                <w:sz w:val="18"/>
              </w:rPr>
              <w:t>Eiffel Tower, iPhone</w:t>
            </w:r>
          </w:p>
        </w:tc>
      </w:tr>
      <w:tr w:rsidR="00487399" w14:paraId="43433754" w14:textId="77777777">
        <w:tc>
          <w:tcPr>
            <w:tcW w:w="3135" w:type="dxa"/>
          </w:tcPr>
          <w:p w14:paraId="028A3AA4" w14:textId="77777777" w:rsidR="00487399" w:rsidRDefault="00516960">
            <w:r>
              <w:rPr>
                <w:sz w:val="18"/>
              </w:rPr>
              <w:t>EVENT</w:t>
            </w:r>
          </w:p>
        </w:tc>
        <w:tc>
          <w:tcPr>
            <w:tcW w:w="3135" w:type="dxa"/>
          </w:tcPr>
          <w:p w14:paraId="0BF85550" w14:textId="77777777" w:rsidR="00487399" w:rsidRDefault="00516960">
            <w:r>
              <w:rPr>
                <w:sz w:val="18"/>
              </w:rPr>
              <w:t>Historical occurrences</w:t>
            </w:r>
          </w:p>
        </w:tc>
        <w:tc>
          <w:tcPr>
            <w:tcW w:w="3135" w:type="dxa"/>
          </w:tcPr>
          <w:p w14:paraId="50ED863A" w14:textId="77777777" w:rsidR="00487399" w:rsidRDefault="00516960">
            <w:r>
              <w:rPr>
                <w:sz w:val="18"/>
              </w:rPr>
              <w:t>World War II, Moon Landing</w:t>
            </w:r>
          </w:p>
        </w:tc>
      </w:tr>
      <w:tr w:rsidR="00487399" w14:paraId="2279202D" w14:textId="77777777">
        <w:tc>
          <w:tcPr>
            <w:tcW w:w="3135" w:type="dxa"/>
          </w:tcPr>
          <w:p w14:paraId="04AE5B06" w14:textId="77777777" w:rsidR="00487399" w:rsidRDefault="00516960">
            <w:r>
              <w:rPr>
                <w:sz w:val="18"/>
              </w:rPr>
              <w:t>CONCEPT</w:t>
            </w:r>
          </w:p>
        </w:tc>
        <w:tc>
          <w:tcPr>
            <w:tcW w:w="3135" w:type="dxa"/>
          </w:tcPr>
          <w:p w14:paraId="2FE6AFED" w14:textId="77777777" w:rsidR="00487399" w:rsidRDefault="00516960">
            <w:r>
              <w:rPr>
                <w:sz w:val="18"/>
              </w:rPr>
              <w:t>Abstract ideas</w:t>
            </w:r>
          </w:p>
        </w:tc>
        <w:tc>
          <w:tcPr>
            <w:tcW w:w="3135" w:type="dxa"/>
          </w:tcPr>
          <w:p w14:paraId="3FF7DA29" w14:textId="77777777" w:rsidR="00487399" w:rsidRDefault="00516960">
            <w:r>
              <w:rPr>
                <w:sz w:val="18"/>
              </w:rPr>
              <w:t>Democracy, Gravity</w:t>
            </w:r>
          </w:p>
        </w:tc>
      </w:tr>
      <w:tr w:rsidR="00487399" w14:paraId="6486CFA2" w14:textId="77777777">
        <w:tc>
          <w:tcPr>
            <w:tcW w:w="3135" w:type="dxa"/>
          </w:tcPr>
          <w:p w14:paraId="1BD42A8D" w14:textId="77777777" w:rsidR="00487399" w:rsidRDefault="00516960">
            <w:r>
              <w:rPr>
                <w:sz w:val="18"/>
              </w:rPr>
              <w:t>ORGANIZATION</w:t>
            </w:r>
          </w:p>
        </w:tc>
        <w:tc>
          <w:tcPr>
            <w:tcW w:w="3135" w:type="dxa"/>
          </w:tcPr>
          <w:p w14:paraId="357132A6" w14:textId="77777777" w:rsidR="00487399" w:rsidRDefault="00516960">
            <w:r>
              <w:rPr>
                <w:sz w:val="18"/>
              </w:rPr>
              <w:t>Companies, institutions</w:t>
            </w:r>
          </w:p>
        </w:tc>
        <w:tc>
          <w:tcPr>
            <w:tcW w:w="3135" w:type="dxa"/>
          </w:tcPr>
          <w:p w14:paraId="52B0D276" w14:textId="77777777" w:rsidR="00487399" w:rsidRDefault="00516960">
            <w:r>
              <w:rPr>
                <w:sz w:val="18"/>
              </w:rPr>
              <w:t>Google, United Nations</w:t>
            </w:r>
          </w:p>
        </w:tc>
      </w:tr>
      <w:tr w:rsidR="00487399" w14:paraId="0A8AA958" w14:textId="77777777">
        <w:tc>
          <w:tcPr>
            <w:tcW w:w="3135" w:type="dxa"/>
          </w:tcPr>
          <w:p w14:paraId="22D860BB" w14:textId="77777777" w:rsidR="00487399" w:rsidRDefault="00516960">
            <w:r>
              <w:rPr>
                <w:sz w:val="18"/>
              </w:rPr>
              <w:t>FICTIONAL</w:t>
            </w:r>
          </w:p>
        </w:tc>
        <w:tc>
          <w:tcPr>
            <w:tcW w:w="3135" w:type="dxa"/>
          </w:tcPr>
          <w:p w14:paraId="6203A878" w14:textId="77777777" w:rsidR="00487399" w:rsidRDefault="00516960">
            <w:r>
              <w:rPr>
                <w:sz w:val="18"/>
              </w:rPr>
              <w:t>Explicitly non-existent</w:t>
            </w:r>
          </w:p>
        </w:tc>
        <w:tc>
          <w:tcPr>
            <w:tcW w:w="3135" w:type="dxa"/>
          </w:tcPr>
          <w:p w14:paraId="4162E8D2" w14:textId="77777777" w:rsidR="00487399" w:rsidRDefault="00516960">
            <w:r>
              <w:rPr>
                <w:sz w:val="18"/>
              </w:rPr>
              <w:t>Unicorn, Sherlock Holmes</w:t>
            </w:r>
          </w:p>
        </w:tc>
      </w:tr>
      <w:tr w:rsidR="00487399" w14:paraId="2DAA328C" w14:textId="77777777">
        <w:tc>
          <w:tcPr>
            <w:tcW w:w="3135" w:type="dxa"/>
          </w:tcPr>
          <w:p w14:paraId="048F3B69" w14:textId="77777777" w:rsidR="00487399" w:rsidRDefault="00516960">
            <w:r>
              <w:rPr>
                <w:sz w:val="18"/>
              </w:rPr>
              <w:t>MYTHOLOGICAL</w:t>
            </w:r>
          </w:p>
        </w:tc>
        <w:tc>
          <w:tcPr>
            <w:tcW w:w="3135" w:type="dxa"/>
          </w:tcPr>
          <w:p w14:paraId="05E6E598" w14:textId="77777777" w:rsidR="00487399" w:rsidRDefault="00516960">
            <w:r>
              <w:rPr>
                <w:sz w:val="18"/>
              </w:rPr>
              <w:t>Cultural/religious entities</w:t>
            </w:r>
          </w:p>
        </w:tc>
        <w:tc>
          <w:tcPr>
            <w:tcW w:w="3135" w:type="dxa"/>
          </w:tcPr>
          <w:p w14:paraId="06029F69" w14:textId="77777777" w:rsidR="00487399" w:rsidRDefault="00516960">
            <w:r>
              <w:rPr>
                <w:sz w:val="18"/>
              </w:rPr>
              <w:t>Zeus, Thor</w:t>
            </w:r>
          </w:p>
        </w:tc>
      </w:tr>
    </w:tbl>
    <w:p w14:paraId="7561EF8F" w14:textId="77777777" w:rsidR="00487399" w:rsidRDefault="00487399"/>
    <w:p w14:paraId="493044D3" w14:textId="77777777" w:rsidR="00487399" w:rsidRDefault="00516960">
      <w:r>
        <w:t>Note: FICTIONAL and MYTHOLOGICAL entities have existence_status = NOT_EXISTS but are retained to enable predication without existence claims (vacuous truth).</w:t>
      </w:r>
    </w:p>
    <w:p w14:paraId="5BCD2080" w14:textId="77777777" w:rsidR="00487399" w:rsidRDefault="00516960">
      <w:r>
        <w:br w:type="page"/>
      </w:r>
    </w:p>
    <w:p w14:paraId="6764C423" w14:textId="77777777" w:rsidR="00487399" w:rsidRDefault="00516960">
      <w:pPr>
        <w:pStyle w:val="Heading1"/>
      </w:pPr>
      <w:r>
        <w:lastRenderedPageBreak/>
        <w:t>3. Provenance Data Model</w:t>
      </w:r>
    </w:p>
    <w:p w14:paraId="1FC5534D" w14:textId="77777777" w:rsidR="00487399" w:rsidRDefault="00516960">
      <w:pPr>
        <w:pStyle w:val="Heading2"/>
      </w:pPr>
      <w:r>
        <w:t>3.1 Provenance Record Schema</w:t>
      </w:r>
    </w:p>
    <w:p w14:paraId="7019699E" w14:textId="77777777" w:rsidR="00487399" w:rsidRDefault="00516960">
      <w:r>
        <w:t>Every existence claim must be traceable to its source. This ensures auditability and supports Evidence-Based Existence (Principle 2).</w:t>
      </w:r>
    </w:p>
    <w:tbl>
      <w:tblPr>
        <w:tblStyle w:val="TableGrid"/>
        <w:tblW w:w="0" w:type="auto"/>
        <w:tblLook w:val="04A0" w:firstRow="1" w:lastRow="0" w:firstColumn="1" w:lastColumn="0" w:noHBand="0" w:noVBand="1"/>
      </w:tblPr>
      <w:tblGrid>
        <w:gridCol w:w="2350"/>
        <w:gridCol w:w="2349"/>
        <w:gridCol w:w="2348"/>
        <w:gridCol w:w="2349"/>
      </w:tblGrid>
      <w:tr w:rsidR="00487399" w14:paraId="4AA8D738" w14:textId="77777777">
        <w:tc>
          <w:tcPr>
            <w:tcW w:w="2351" w:type="dxa"/>
            <w:shd w:val="clear" w:color="auto" w:fill="1F4E79"/>
          </w:tcPr>
          <w:p w14:paraId="19F5B887" w14:textId="77777777" w:rsidR="00487399" w:rsidRDefault="00516960">
            <w:r>
              <w:rPr>
                <w:b/>
                <w:color w:val="FFFFFF"/>
                <w:sz w:val="20"/>
              </w:rPr>
              <w:t>Field</w:t>
            </w:r>
          </w:p>
        </w:tc>
        <w:tc>
          <w:tcPr>
            <w:tcW w:w="2351" w:type="dxa"/>
            <w:shd w:val="clear" w:color="auto" w:fill="1F4E79"/>
          </w:tcPr>
          <w:p w14:paraId="02B4DCB4" w14:textId="77777777" w:rsidR="00487399" w:rsidRDefault="00516960">
            <w:r>
              <w:rPr>
                <w:b/>
                <w:color w:val="FFFFFF"/>
                <w:sz w:val="20"/>
              </w:rPr>
              <w:t>Type</w:t>
            </w:r>
          </w:p>
        </w:tc>
        <w:tc>
          <w:tcPr>
            <w:tcW w:w="2351" w:type="dxa"/>
            <w:shd w:val="clear" w:color="auto" w:fill="1F4E79"/>
          </w:tcPr>
          <w:p w14:paraId="6F8387B5" w14:textId="77777777" w:rsidR="00487399" w:rsidRDefault="00516960">
            <w:r>
              <w:rPr>
                <w:b/>
                <w:color w:val="FFFFFF"/>
                <w:sz w:val="20"/>
              </w:rPr>
              <w:t>Required</w:t>
            </w:r>
          </w:p>
        </w:tc>
        <w:tc>
          <w:tcPr>
            <w:tcW w:w="2351" w:type="dxa"/>
            <w:shd w:val="clear" w:color="auto" w:fill="1F4E79"/>
          </w:tcPr>
          <w:p w14:paraId="23FA0BF1" w14:textId="77777777" w:rsidR="00487399" w:rsidRDefault="00516960">
            <w:r>
              <w:rPr>
                <w:b/>
                <w:color w:val="FFFFFF"/>
                <w:sz w:val="20"/>
              </w:rPr>
              <w:t>Description</w:t>
            </w:r>
          </w:p>
        </w:tc>
      </w:tr>
      <w:tr w:rsidR="00487399" w14:paraId="4684C681" w14:textId="77777777">
        <w:tc>
          <w:tcPr>
            <w:tcW w:w="2351" w:type="dxa"/>
          </w:tcPr>
          <w:p w14:paraId="4A5561CD" w14:textId="77777777" w:rsidR="00487399" w:rsidRDefault="00516960">
            <w:r>
              <w:rPr>
                <w:sz w:val="18"/>
              </w:rPr>
              <w:t>provenance_id</w:t>
            </w:r>
          </w:p>
        </w:tc>
        <w:tc>
          <w:tcPr>
            <w:tcW w:w="2351" w:type="dxa"/>
          </w:tcPr>
          <w:p w14:paraId="4895C2E0" w14:textId="77777777" w:rsidR="00487399" w:rsidRDefault="00516960">
            <w:r>
              <w:rPr>
                <w:sz w:val="18"/>
              </w:rPr>
              <w:t>STRING</w:t>
            </w:r>
          </w:p>
        </w:tc>
        <w:tc>
          <w:tcPr>
            <w:tcW w:w="2351" w:type="dxa"/>
          </w:tcPr>
          <w:p w14:paraId="3461D734" w14:textId="77777777" w:rsidR="00487399" w:rsidRDefault="00516960">
            <w:r>
              <w:rPr>
                <w:sz w:val="18"/>
              </w:rPr>
              <w:t>YES</w:t>
            </w:r>
          </w:p>
        </w:tc>
        <w:tc>
          <w:tcPr>
            <w:tcW w:w="2351" w:type="dxa"/>
          </w:tcPr>
          <w:p w14:paraId="2889B8D7" w14:textId="77777777" w:rsidR="00487399" w:rsidRDefault="00516960">
            <w:r>
              <w:rPr>
                <w:sz w:val="18"/>
              </w:rPr>
              <w:t>Unique identifier for provenance record</w:t>
            </w:r>
          </w:p>
        </w:tc>
      </w:tr>
      <w:tr w:rsidR="00487399" w14:paraId="71C0A34B" w14:textId="77777777">
        <w:tc>
          <w:tcPr>
            <w:tcW w:w="2351" w:type="dxa"/>
          </w:tcPr>
          <w:p w14:paraId="6EC017C1" w14:textId="77777777" w:rsidR="00487399" w:rsidRDefault="00516960">
            <w:r>
              <w:rPr>
                <w:sz w:val="18"/>
              </w:rPr>
              <w:t>entity_id</w:t>
            </w:r>
          </w:p>
        </w:tc>
        <w:tc>
          <w:tcPr>
            <w:tcW w:w="2351" w:type="dxa"/>
          </w:tcPr>
          <w:p w14:paraId="5A5C3F99" w14:textId="77777777" w:rsidR="00487399" w:rsidRDefault="00516960">
            <w:r>
              <w:rPr>
                <w:sz w:val="18"/>
              </w:rPr>
              <w:t>STRING</w:t>
            </w:r>
          </w:p>
        </w:tc>
        <w:tc>
          <w:tcPr>
            <w:tcW w:w="2351" w:type="dxa"/>
          </w:tcPr>
          <w:p w14:paraId="2000AD6C" w14:textId="77777777" w:rsidR="00487399" w:rsidRDefault="00516960">
            <w:r>
              <w:rPr>
                <w:sz w:val="18"/>
              </w:rPr>
              <w:t>YES</w:t>
            </w:r>
          </w:p>
        </w:tc>
        <w:tc>
          <w:tcPr>
            <w:tcW w:w="2351" w:type="dxa"/>
          </w:tcPr>
          <w:p w14:paraId="5509BDBB" w14:textId="77777777" w:rsidR="00487399" w:rsidRDefault="00516960">
            <w:r>
              <w:rPr>
                <w:sz w:val="18"/>
              </w:rPr>
              <w:t>FK to entity record</w:t>
            </w:r>
          </w:p>
        </w:tc>
      </w:tr>
      <w:tr w:rsidR="00487399" w14:paraId="6B088130" w14:textId="77777777">
        <w:tc>
          <w:tcPr>
            <w:tcW w:w="2351" w:type="dxa"/>
          </w:tcPr>
          <w:p w14:paraId="064577D3" w14:textId="77777777" w:rsidR="00487399" w:rsidRDefault="00516960">
            <w:r>
              <w:rPr>
                <w:sz w:val="18"/>
              </w:rPr>
              <w:t>source_type</w:t>
            </w:r>
          </w:p>
        </w:tc>
        <w:tc>
          <w:tcPr>
            <w:tcW w:w="2351" w:type="dxa"/>
          </w:tcPr>
          <w:p w14:paraId="32128BA1" w14:textId="77777777" w:rsidR="00487399" w:rsidRDefault="00516960">
            <w:r>
              <w:rPr>
                <w:sz w:val="18"/>
              </w:rPr>
              <w:t>ENUM</w:t>
            </w:r>
          </w:p>
        </w:tc>
        <w:tc>
          <w:tcPr>
            <w:tcW w:w="2351" w:type="dxa"/>
          </w:tcPr>
          <w:p w14:paraId="0C837F40" w14:textId="77777777" w:rsidR="00487399" w:rsidRDefault="00516960">
            <w:r>
              <w:rPr>
                <w:sz w:val="18"/>
              </w:rPr>
              <w:t>YES</w:t>
            </w:r>
          </w:p>
        </w:tc>
        <w:tc>
          <w:tcPr>
            <w:tcW w:w="2351" w:type="dxa"/>
          </w:tcPr>
          <w:p w14:paraId="2BB572F9" w14:textId="77777777" w:rsidR="00487399" w:rsidRDefault="00516960">
            <w:r>
              <w:rPr>
                <w:sz w:val="18"/>
              </w:rPr>
              <w:t>WIKIPEDIA, WIKIDATA, SCIENTIFIC, GOVERNMENT, OTHER</w:t>
            </w:r>
          </w:p>
        </w:tc>
      </w:tr>
      <w:tr w:rsidR="00487399" w14:paraId="3E527A2B" w14:textId="77777777">
        <w:tc>
          <w:tcPr>
            <w:tcW w:w="2351" w:type="dxa"/>
          </w:tcPr>
          <w:p w14:paraId="4050FA42" w14:textId="77777777" w:rsidR="00487399" w:rsidRDefault="00516960">
            <w:r>
              <w:rPr>
                <w:sz w:val="18"/>
              </w:rPr>
              <w:t>source_url</w:t>
            </w:r>
          </w:p>
        </w:tc>
        <w:tc>
          <w:tcPr>
            <w:tcW w:w="2351" w:type="dxa"/>
          </w:tcPr>
          <w:p w14:paraId="7D9D9E80" w14:textId="77777777" w:rsidR="00487399" w:rsidRDefault="00516960">
            <w:r>
              <w:rPr>
                <w:sz w:val="18"/>
              </w:rPr>
              <w:t>STRING</w:t>
            </w:r>
          </w:p>
        </w:tc>
        <w:tc>
          <w:tcPr>
            <w:tcW w:w="2351" w:type="dxa"/>
          </w:tcPr>
          <w:p w14:paraId="22D67D40" w14:textId="77777777" w:rsidR="00487399" w:rsidRDefault="00516960">
            <w:r>
              <w:rPr>
                <w:sz w:val="18"/>
              </w:rPr>
              <w:t>YES</w:t>
            </w:r>
          </w:p>
        </w:tc>
        <w:tc>
          <w:tcPr>
            <w:tcW w:w="2351" w:type="dxa"/>
          </w:tcPr>
          <w:p w14:paraId="198FD7B2" w14:textId="77777777" w:rsidR="00487399" w:rsidRDefault="00516960">
            <w:r>
              <w:rPr>
                <w:sz w:val="18"/>
              </w:rPr>
              <w:t>Full URL to source</w:t>
            </w:r>
          </w:p>
        </w:tc>
      </w:tr>
      <w:tr w:rsidR="00487399" w14:paraId="4B6CFF8D" w14:textId="77777777">
        <w:tc>
          <w:tcPr>
            <w:tcW w:w="2351" w:type="dxa"/>
          </w:tcPr>
          <w:p w14:paraId="7D25876E" w14:textId="77777777" w:rsidR="00487399" w:rsidRDefault="00516960">
            <w:r>
              <w:rPr>
                <w:sz w:val="18"/>
              </w:rPr>
              <w:t>source_title</w:t>
            </w:r>
          </w:p>
        </w:tc>
        <w:tc>
          <w:tcPr>
            <w:tcW w:w="2351" w:type="dxa"/>
          </w:tcPr>
          <w:p w14:paraId="23C96F90" w14:textId="77777777" w:rsidR="00487399" w:rsidRDefault="00516960">
            <w:r>
              <w:rPr>
                <w:sz w:val="18"/>
              </w:rPr>
              <w:t>STRING</w:t>
            </w:r>
          </w:p>
        </w:tc>
        <w:tc>
          <w:tcPr>
            <w:tcW w:w="2351" w:type="dxa"/>
          </w:tcPr>
          <w:p w14:paraId="01C9B0AC" w14:textId="77777777" w:rsidR="00487399" w:rsidRDefault="00516960">
            <w:r>
              <w:rPr>
                <w:sz w:val="18"/>
              </w:rPr>
              <w:t>NO</w:t>
            </w:r>
          </w:p>
        </w:tc>
        <w:tc>
          <w:tcPr>
            <w:tcW w:w="2351" w:type="dxa"/>
          </w:tcPr>
          <w:p w14:paraId="318B634B" w14:textId="77777777" w:rsidR="00487399" w:rsidRDefault="00516960">
            <w:r>
              <w:rPr>
                <w:sz w:val="18"/>
              </w:rPr>
              <w:t>Title of source document</w:t>
            </w:r>
          </w:p>
        </w:tc>
      </w:tr>
      <w:tr w:rsidR="00487399" w14:paraId="060499AE" w14:textId="77777777">
        <w:tc>
          <w:tcPr>
            <w:tcW w:w="2351" w:type="dxa"/>
          </w:tcPr>
          <w:p w14:paraId="2F94A3C2" w14:textId="77777777" w:rsidR="00487399" w:rsidRDefault="00516960">
            <w:r>
              <w:rPr>
                <w:sz w:val="18"/>
              </w:rPr>
              <w:t>source_date</w:t>
            </w:r>
          </w:p>
        </w:tc>
        <w:tc>
          <w:tcPr>
            <w:tcW w:w="2351" w:type="dxa"/>
          </w:tcPr>
          <w:p w14:paraId="745B13A7" w14:textId="77777777" w:rsidR="00487399" w:rsidRDefault="00516960">
            <w:r>
              <w:rPr>
                <w:sz w:val="18"/>
              </w:rPr>
              <w:t>DATE</w:t>
            </w:r>
          </w:p>
        </w:tc>
        <w:tc>
          <w:tcPr>
            <w:tcW w:w="2351" w:type="dxa"/>
          </w:tcPr>
          <w:p w14:paraId="650DE720" w14:textId="77777777" w:rsidR="00487399" w:rsidRDefault="00516960">
            <w:r>
              <w:rPr>
                <w:sz w:val="18"/>
              </w:rPr>
              <w:t>NO</w:t>
            </w:r>
          </w:p>
        </w:tc>
        <w:tc>
          <w:tcPr>
            <w:tcW w:w="2351" w:type="dxa"/>
          </w:tcPr>
          <w:p w14:paraId="6168A165" w14:textId="77777777" w:rsidR="00487399" w:rsidRDefault="00516960">
            <w:r>
              <w:rPr>
                <w:sz w:val="18"/>
              </w:rPr>
              <w:t>Publication date of source</w:t>
            </w:r>
          </w:p>
        </w:tc>
      </w:tr>
      <w:tr w:rsidR="00487399" w14:paraId="0B1E2A6E" w14:textId="77777777">
        <w:tc>
          <w:tcPr>
            <w:tcW w:w="2351" w:type="dxa"/>
          </w:tcPr>
          <w:p w14:paraId="79885098" w14:textId="77777777" w:rsidR="00487399" w:rsidRDefault="00516960">
            <w:r>
              <w:rPr>
                <w:sz w:val="18"/>
              </w:rPr>
              <w:t>retrieval_date</w:t>
            </w:r>
          </w:p>
        </w:tc>
        <w:tc>
          <w:tcPr>
            <w:tcW w:w="2351" w:type="dxa"/>
          </w:tcPr>
          <w:p w14:paraId="7D88D3BF" w14:textId="77777777" w:rsidR="00487399" w:rsidRDefault="00516960">
            <w:r>
              <w:rPr>
                <w:sz w:val="18"/>
              </w:rPr>
              <w:t>TIMESTAMP</w:t>
            </w:r>
          </w:p>
        </w:tc>
        <w:tc>
          <w:tcPr>
            <w:tcW w:w="2351" w:type="dxa"/>
          </w:tcPr>
          <w:p w14:paraId="05304266" w14:textId="77777777" w:rsidR="00487399" w:rsidRDefault="00516960">
            <w:r>
              <w:rPr>
                <w:sz w:val="18"/>
              </w:rPr>
              <w:t>YES</w:t>
            </w:r>
          </w:p>
        </w:tc>
        <w:tc>
          <w:tcPr>
            <w:tcW w:w="2351" w:type="dxa"/>
          </w:tcPr>
          <w:p w14:paraId="276FE7D9" w14:textId="77777777" w:rsidR="00487399" w:rsidRDefault="00516960">
            <w:r>
              <w:rPr>
                <w:sz w:val="18"/>
              </w:rPr>
              <w:t>When evidence was retrieved</w:t>
            </w:r>
          </w:p>
        </w:tc>
      </w:tr>
      <w:tr w:rsidR="00487399" w14:paraId="36D57D41" w14:textId="77777777">
        <w:tc>
          <w:tcPr>
            <w:tcW w:w="2351" w:type="dxa"/>
          </w:tcPr>
          <w:p w14:paraId="1F4E7316" w14:textId="77777777" w:rsidR="00487399" w:rsidRDefault="00516960">
            <w:r>
              <w:rPr>
                <w:sz w:val="18"/>
              </w:rPr>
              <w:t>verification_method</w:t>
            </w:r>
          </w:p>
        </w:tc>
        <w:tc>
          <w:tcPr>
            <w:tcW w:w="2351" w:type="dxa"/>
          </w:tcPr>
          <w:p w14:paraId="1FA1E484" w14:textId="77777777" w:rsidR="00487399" w:rsidRDefault="00516960">
            <w:r>
              <w:rPr>
                <w:sz w:val="18"/>
              </w:rPr>
              <w:t>ENUM</w:t>
            </w:r>
          </w:p>
        </w:tc>
        <w:tc>
          <w:tcPr>
            <w:tcW w:w="2351" w:type="dxa"/>
          </w:tcPr>
          <w:p w14:paraId="20C86768" w14:textId="77777777" w:rsidR="00487399" w:rsidRDefault="00516960">
            <w:r>
              <w:rPr>
                <w:sz w:val="18"/>
              </w:rPr>
              <w:t>YES</w:t>
            </w:r>
          </w:p>
        </w:tc>
        <w:tc>
          <w:tcPr>
            <w:tcW w:w="2351" w:type="dxa"/>
          </w:tcPr>
          <w:p w14:paraId="4333D740" w14:textId="77777777" w:rsidR="00487399" w:rsidRDefault="00516960">
            <w:r>
              <w:rPr>
                <w:sz w:val="18"/>
              </w:rPr>
              <w:t>AUTOMATED, MANUAL, HYBRID</w:t>
            </w:r>
          </w:p>
        </w:tc>
      </w:tr>
      <w:tr w:rsidR="00487399" w14:paraId="0379CAD4" w14:textId="77777777">
        <w:tc>
          <w:tcPr>
            <w:tcW w:w="2351" w:type="dxa"/>
          </w:tcPr>
          <w:p w14:paraId="3732F9A2" w14:textId="77777777" w:rsidR="00487399" w:rsidRDefault="00516960">
            <w:r>
              <w:rPr>
                <w:sz w:val="18"/>
              </w:rPr>
              <w:t>reliability_score</w:t>
            </w:r>
          </w:p>
        </w:tc>
        <w:tc>
          <w:tcPr>
            <w:tcW w:w="2351" w:type="dxa"/>
          </w:tcPr>
          <w:p w14:paraId="399F9F95" w14:textId="77777777" w:rsidR="00487399" w:rsidRDefault="00516960">
            <w:r>
              <w:rPr>
                <w:sz w:val="18"/>
              </w:rPr>
              <w:t>FLOAT</w:t>
            </w:r>
          </w:p>
        </w:tc>
        <w:tc>
          <w:tcPr>
            <w:tcW w:w="2351" w:type="dxa"/>
          </w:tcPr>
          <w:p w14:paraId="3BB9E7E7" w14:textId="77777777" w:rsidR="00487399" w:rsidRDefault="00516960">
            <w:r>
              <w:rPr>
                <w:sz w:val="18"/>
              </w:rPr>
              <w:t>YES</w:t>
            </w:r>
          </w:p>
        </w:tc>
        <w:tc>
          <w:tcPr>
            <w:tcW w:w="2351" w:type="dxa"/>
          </w:tcPr>
          <w:p w14:paraId="66025B69" w14:textId="77777777" w:rsidR="00487399" w:rsidRDefault="00516960">
            <w:r>
              <w:rPr>
                <w:sz w:val="18"/>
              </w:rPr>
              <w:t>Source reliability 0.0-1.0</w:t>
            </w:r>
          </w:p>
        </w:tc>
      </w:tr>
      <w:tr w:rsidR="00487399" w14:paraId="37B471B5" w14:textId="77777777">
        <w:tc>
          <w:tcPr>
            <w:tcW w:w="2351" w:type="dxa"/>
          </w:tcPr>
          <w:p w14:paraId="7266C7E8" w14:textId="77777777" w:rsidR="00487399" w:rsidRDefault="00516960">
            <w:r>
              <w:rPr>
                <w:sz w:val="18"/>
              </w:rPr>
              <w:t>evidence_snippet</w:t>
            </w:r>
          </w:p>
        </w:tc>
        <w:tc>
          <w:tcPr>
            <w:tcW w:w="2351" w:type="dxa"/>
          </w:tcPr>
          <w:p w14:paraId="6C100584" w14:textId="77777777" w:rsidR="00487399" w:rsidRDefault="00516960">
            <w:r>
              <w:rPr>
                <w:sz w:val="18"/>
              </w:rPr>
              <w:t>TEXT</w:t>
            </w:r>
          </w:p>
        </w:tc>
        <w:tc>
          <w:tcPr>
            <w:tcW w:w="2351" w:type="dxa"/>
          </w:tcPr>
          <w:p w14:paraId="3DB08B12" w14:textId="77777777" w:rsidR="00487399" w:rsidRDefault="00516960">
            <w:r>
              <w:rPr>
                <w:sz w:val="18"/>
              </w:rPr>
              <w:t>NO</w:t>
            </w:r>
          </w:p>
        </w:tc>
        <w:tc>
          <w:tcPr>
            <w:tcW w:w="2351" w:type="dxa"/>
          </w:tcPr>
          <w:p w14:paraId="38D3FD98" w14:textId="77777777" w:rsidR="00487399" w:rsidRDefault="00516960">
            <w:r>
              <w:rPr>
                <w:sz w:val="18"/>
              </w:rPr>
              <w:t>Relevant text excerpt from source</w:t>
            </w:r>
          </w:p>
        </w:tc>
      </w:tr>
      <w:tr w:rsidR="00487399" w14:paraId="4041D84C" w14:textId="77777777">
        <w:tc>
          <w:tcPr>
            <w:tcW w:w="2351" w:type="dxa"/>
          </w:tcPr>
          <w:p w14:paraId="207AFD27" w14:textId="77777777" w:rsidR="00487399" w:rsidRDefault="00516960">
            <w:r>
              <w:rPr>
                <w:sz w:val="18"/>
              </w:rPr>
              <w:t>verified_by</w:t>
            </w:r>
          </w:p>
        </w:tc>
        <w:tc>
          <w:tcPr>
            <w:tcW w:w="2351" w:type="dxa"/>
          </w:tcPr>
          <w:p w14:paraId="294E9730" w14:textId="77777777" w:rsidR="00487399" w:rsidRDefault="00516960">
            <w:r>
              <w:rPr>
                <w:sz w:val="18"/>
              </w:rPr>
              <w:t>STRING</w:t>
            </w:r>
          </w:p>
        </w:tc>
        <w:tc>
          <w:tcPr>
            <w:tcW w:w="2351" w:type="dxa"/>
          </w:tcPr>
          <w:p w14:paraId="470AD3FE" w14:textId="77777777" w:rsidR="00487399" w:rsidRDefault="00516960">
            <w:r>
              <w:rPr>
                <w:sz w:val="18"/>
              </w:rPr>
              <w:t>NO</w:t>
            </w:r>
          </w:p>
        </w:tc>
        <w:tc>
          <w:tcPr>
            <w:tcW w:w="2351" w:type="dxa"/>
          </w:tcPr>
          <w:p w14:paraId="0573A306" w14:textId="77777777" w:rsidR="00487399" w:rsidRDefault="00516960">
            <w:r>
              <w:rPr>
                <w:sz w:val="18"/>
              </w:rPr>
              <w:t>Verifier identifier</w:t>
            </w:r>
          </w:p>
        </w:tc>
      </w:tr>
      <w:tr w:rsidR="00487399" w14:paraId="027428FF" w14:textId="77777777">
        <w:tc>
          <w:tcPr>
            <w:tcW w:w="2351" w:type="dxa"/>
          </w:tcPr>
          <w:p w14:paraId="3913C183" w14:textId="77777777" w:rsidR="00487399" w:rsidRDefault="00516960">
            <w:r>
              <w:rPr>
                <w:sz w:val="18"/>
              </w:rPr>
              <w:t>notes</w:t>
            </w:r>
          </w:p>
        </w:tc>
        <w:tc>
          <w:tcPr>
            <w:tcW w:w="2351" w:type="dxa"/>
          </w:tcPr>
          <w:p w14:paraId="45F399A1" w14:textId="77777777" w:rsidR="00487399" w:rsidRDefault="00516960">
            <w:r>
              <w:rPr>
                <w:sz w:val="18"/>
              </w:rPr>
              <w:t>TEXT</w:t>
            </w:r>
          </w:p>
        </w:tc>
        <w:tc>
          <w:tcPr>
            <w:tcW w:w="2351" w:type="dxa"/>
          </w:tcPr>
          <w:p w14:paraId="2D598391" w14:textId="77777777" w:rsidR="00487399" w:rsidRDefault="00516960">
            <w:r>
              <w:rPr>
                <w:sz w:val="18"/>
              </w:rPr>
              <w:t>NO</w:t>
            </w:r>
          </w:p>
        </w:tc>
        <w:tc>
          <w:tcPr>
            <w:tcW w:w="2351" w:type="dxa"/>
          </w:tcPr>
          <w:p w14:paraId="5E190F7D" w14:textId="77777777" w:rsidR="00487399" w:rsidRDefault="00516960">
            <w:r>
              <w:rPr>
                <w:sz w:val="18"/>
              </w:rPr>
              <w:t>Additional verification notes</w:t>
            </w:r>
          </w:p>
        </w:tc>
      </w:tr>
    </w:tbl>
    <w:p w14:paraId="3D557868" w14:textId="77777777" w:rsidR="00487399" w:rsidRDefault="00487399"/>
    <w:p w14:paraId="12F90959" w14:textId="77777777" w:rsidR="00487399" w:rsidRDefault="00516960">
      <w:pPr>
        <w:pStyle w:val="Heading2"/>
      </w:pPr>
      <w:r>
        <w:t>3.2 Source Type Classification</w:t>
      </w:r>
    </w:p>
    <w:tbl>
      <w:tblPr>
        <w:tblStyle w:val="TableGrid"/>
        <w:tblW w:w="0" w:type="auto"/>
        <w:tblLook w:val="04A0" w:firstRow="1" w:lastRow="0" w:firstColumn="1" w:lastColumn="0" w:noHBand="0" w:noVBand="1"/>
      </w:tblPr>
      <w:tblGrid>
        <w:gridCol w:w="2349"/>
        <w:gridCol w:w="2349"/>
        <w:gridCol w:w="2349"/>
        <w:gridCol w:w="2349"/>
      </w:tblGrid>
      <w:tr w:rsidR="00487399" w14:paraId="3EEB7A3A" w14:textId="77777777">
        <w:tc>
          <w:tcPr>
            <w:tcW w:w="2351" w:type="dxa"/>
            <w:shd w:val="clear" w:color="auto" w:fill="1F4E79"/>
          </w:tcPr>
          <w:p w14:paraId="76E86476" w14:textId="77777777" w:rsidR="00487399" w:rsidRDefault="00516960">
            <w:r>
              <w:rPr>
                <w:b/>
                <w:color w:val="FFFFFF"/>
                <w:sz w:val="20"/>
              </w:rPr>
              <w:t>Type</w:t>
            </w:r>
          </w:p>
        </w:tc>
        <w:tc>
          <w:tcPr>
            <w:tcW w:w="2351" w:type="dxa"/>
            <w:shd w:val="clear" w:color="auto" w:fill="1F4E79"/>
          </w:tcPr>
          <w:p w14:paraId="4C62E77F" w14:textId="77777777" w:rsidR="00487399" w:rsidRDefault="00516960">
            <w:r>
              <w:rPr>
                <w:b/>
                <w:color w:val="FFFFFF"/>
                <w:sz w:val="20"/>
              </w:rPr>
              <w:t>Description</w:t>
            </w:r>
          </w:p>
        </w:tc>
        <w:tc>
          <w:tcPr>
            <w:tcW w:w="2351" w:type="dxa"/>
            <w:shd w:val="clear" w:color="auto" w:fill="1F4E79"/>
          </w:tcPr>
          <w:p w14:paraId="0957CAE2" w14:textId="77777777" w:rsidR="00487399" w:rsidRDefault="00516960">
            <w:r>
              <w:rPr>
                <w:b/>
                <w:color w:val="FFFFFF"/>
                <w:sz w:val="20"/>
              </w:rPr>
              <w:t>Default Reliability</w:t>
            </w:r>
          </w:p>
        </w:tc>
        <w:tc>
          <w:tcPr>
            <w:tcW w:w="2351" w:type="dxa"/>
            <w:shd w:val="clear" w:color="auto" w:fill="1F4E79"/>
          </w:tcPr>
          <w:p w14:paraId="080EE81E" w14:textId="77777777" w:rsidR="00487399" w:rsidRDefault="00516960">
            <w:r>
              <w:rPr>
                <w:b/>
                <w:color w:val="FFFFFF"/>
                <w:sz w:val="20"/>
              </w:rPr>
              <w:t>Notes</w:t>
            </w:r>
          </w:p>
        </w:tc>
      </w:tr>
      <w:tr w:rsidR="00487399" w14:paraId="07AE3A12" w14:textId="77777777">
        <w:tc>
          <w:tcPr>
            <w:tcW w:w="2351" w:type="dxa"/>
          </w:tcPr>
          <w:p w14:paraId="6ABCC6CE" w14:textId="77777777" w:rsidR="00487399" w:rsidRDefault="00516960">
            <w:r>
              <w:rPr>
                <w:sz w:val="18"/>
              </w:rPr>
              <w:t>WIKIPEDIA</w:t>
            </w:r>
          </w:p>
        </w:tc>
        <w:tc>
          <w:tcPr>
            <w:tcW w:w="2351" w:type="dxa"/>
          </w:tcPr>
          <w:p w14:paraId="6723AE77" w14:textId="77777777" w:rsidR="00487399" w:rsidRDefault="00516960">
            <w:r>
              <w:rPr>
                <w:sz w:val="18"/>
              </w:rPr>
              <w:t>Wikipedia articles</w:t>
            </w:r>
          </w:p>
        </w:tc>
        <w:tc>
          <w:tcPr>
            <w:tcW w:w="2351" w:type="dxa"/>
          </w:tcPr>
          <w:p w14:paraId="5EE8FF11" w14:textId="77777777" w:rsidR="00487399" w:rsidRDefault="00516960">
            <w:r>
              <w:rPr>
                <w:sz w:val="18"/>
              </w:rPr>
              <w:t>0.7</w:t>
            </w:r>
          </w:p>
        </w:tc>
        <w:tc>
          <w:tcPr>
            <w:tcW w:w="2351" w:type="dxa"/>
          </w:tcPr>
          <w:p w14:paraId="2B8E2856" w14:textId="77777777" w:rsidR="00487399" w:rsidRDefault="00516960">
            <w:r>
              <w:rPr>
                <w:sz w:val="18"/>
              </w:rPr>
              <w:t>Default for MVP</w:t>
            </w:r>
          </w:p>
        </w:tc>
      </w:tr>
      <w:tr w:rsidR="00487399" w14:paraId="2AFAEA33" w14:textId="77777777">
        <w:tc>
          <w:tcPr>
            <w:tcW w:w="2351" w:type="dxa"/>
          </w:tcPr>
          <w:p w14:paraId="41F67B50" w14:textId="77777777" w:rsidR="00487399" w:rsidRDefault="00516960">
            <w:r>
              <w:rPr>
                <w:sz w:val="18"/>
              </w:rPr>
              <w:t>WIKIDATA</w:t>
            </w:r>
          </w:p>
        </w:tc>
        <w:tc>
          <w:tcPr>
            <w:tcW w:w="2351" w:type="dxa"/>
          </w:tcPr>
          <w:p w14:paraId="27E57D70" w14:textId="77777777" w:rsidR="00487399" w:rsidRDefault="00516960">
            <w:r>
              <w:rPr>
                <w:sz w:val="18"/>
              </w:rPr>
              <w:t>Wikidata structured data</w:t>
            </w:r>
          </w:p>
        </w:tc>
        <w:tc>
          <w:tcPr>
            <w:tcW w:w="2351" w:type="dxa"/>
          </w:tcPr>
          <w:p w14:paraId="2A09EF35" w14:textId="77777777" w:rsidR="00487399" w:rsidRDefault="00516960">
            <w:r>
              <w:rPr>
                <w:sz w:val="18"/>
              </w:rPr>
              <w:t>0.8</w:t>
            </w:r>
          </w:p>
        </w:tc>
        <w:tc>
          <w:tcPr>
            <w:tcW w:w="2351" w:type="dxa"/>
          </w:tcPr>
          <w:p w14:paraId="5A2A7C99" w14:textId="77777777" w:rsidR="00487399" w:rsidRDefault="00516960">
            <w:r>
              <w:rPr>
                <w:sz w:val="18"/>
              </w:rPr>
              <w:t>Preferred for entities</w:t>
            </w:r>
          </w:p>
        </w:tc>
      </w:tr>
      <w:tr w:rsidR="00487399" w14:paraId="61F2DD70" w14:textId="77777777">
        <w:tc>
          <w:tcPr>
            <w:tcW w:w="2351" w:type="dxa"/>
          </w:tcPr>
          <w:p w14:paraId="76F78097" w14:textId="77777777" w:rsidR="00487399" w:rsidRDefault="00516960">
            <w:r>
              <w:rPr>
                <w:sz w:val="18"/>
              </w:rPr>
              <w:t>SCIENTIFIC</w:t>
            </w:r>
          </w:p>
        </w:tc>
        <w:tc>
          <w:tcPr>
            <w:tcW w:w="2351" w:type="dxa"/>
          </w:tcPr>
          <w:p w14:paraId="100D0770" w14:textId="77777777" w:rsidR="00487399" w:rsidRDefault="00516960">
            <w:r>
              <w:rPr>
                <w:sz w:val="18"/>
              </w:rPr>
              <w:t>Peer-reviewed publications</w:t>
            </w:r>
          </w:p>
        </w:tc>
        <w:tc>
          <w:tcPr>
            <w:tcW w:w="2351" w:type="dxa"/>
          </w:tcPr>
          <w:p w14:paraId="5EE2FA6D" w14:textId="77777777" w:rsidR="00487399" w:rsidRDefault="00516960">
            <w:r>
              <w:rPr>
                <w:sz w:val="18"/>
              </w:rPr>
              <w:t>0.95</w:t>
            </w:r>
          </w:p>
        </w:tc>
        <w:tc>
          <w:tcPr>
            <w:tcW w:w="2351" w:type="dxa"/>
          </w:tcPr>
          <w:p w14:paraId="44ADFDEA" w14:textId="77777777" w:rsidR="00487399" w:rsidRDefault="00516960">
            <w:r>
              <w:rPr>
                <w:sz w:val="18"/>
              </w:rPr>
              <w:t>Highest reliability</w:t>
            </w:r>
          </w:p>
        </w:tc>
      </w:tr>
      <w:tr w:rsidR="00487399" w14:paraId="285CE4ED" w14:textId="77777777">
        <w:tc>
          <w:tcPr>
            <w:tcW w:w="2351" w:type="dxa"/>
          </w:tcPr>
          <w:p w14:paraId="3D25ECF3" w14:textId="77777777" w:rsidR="00487399" w:rsidRDefault="00516960">
            <w:r>
              <w:rPr>
                <w:sz w:val="18"/>
              </w:rPr>
              <w:t>GOVERNMENT</w:t>
            </w:r>
          </w:p>
        </w:tc>
        <w:tc>
          <w:tcPr>
            <w:tcW w:w="2351" w:type="dxa"/>
          </w:tcPr>
          <w:p w14:paraId="73000941" w14:textId="77777777" w:rsidR="00487399" w:rsidRDefault="00516960">
            <w:r>
              <w:rPr>
                <w:sz w:val="18"/>
              </w:rPr>
              <w:t>Official government sources</w:t>
            </w:r>
          </w:p>
        </w:tc>
        <w:tc>
          <w:tcPr>
            <w:tcW w:w="2351" w:type="dxa"/>
          </w:tcPr>
          <w:p w14:paraId="637000CA" w14:textId="77777777" w:rsidR="00487399" w:rsidRDefault="00516960">
            <w:r>
              <w:rPr>
                <w:sz w:val="18"/>
              </w:rPr>
              <w:t>0.9</w:t>
            </w:r>
          </w:p>
        </w:tc>
        <w:tc>
          <w:tcPr>
            <w:tcW w:w="2351" w:type="dxa"/>
          </w:tcPr>
          <w:p w14:paraId="5ADB4117" w14:textId="77777777" w:rsidR="00487399" w:rsidRDefault="00516960">
            <w:r>
              <w:rPr>
                <w:sz w:val="18"/>
              </w:rPr>
              <w:t>Legal/regulatory</w:t>
            </w:r>
          </w:p>
        </w:tc>
      </w:tr>
      <w:tr w:rsidR="00487399" w14:paraId="09D7AAA1" w14:textId="77777777">
        <w:tc>
          <w:tcPr>
            <w:tcW w:w="2351" w:type="dxa"/>
          </w:tcPr>
          <w:p w14:paraId="0EC71C36" w14:textId="77777777" w:rsidR="00487399" w:rsidRDefault="00516960">
            <w:r>
              <w:rPr>
                <w:sz w:val="18"/>
              </w:rPr>
              <w:t>NEWS</w:t>
            </w:r>
          </w:p>
        </w:tc>
        <w:tc>
          <w:tcPr>
            <w:tcW w:w="2351" w:type="dxa"/>
          </w:tcPr>
          <w:p w14:paraId="0791FB5E" w14:textId="77777777" w:rsidR="00487399" w:rsidRDefault="00516960">
            <w:r>
              <w:rPr>
                <w:sz w:val="18"/>
              </w:rPr>
              <w:t>Major news organizations</w:t>
            </w:r>
          </w:p>
        </w:tc>
        <w:tc>
          <w:tcPr>
            <w:tcW w:w="2351" w:type="dxa"/>
          </w:tcPr>
          <w:p w14:paraId="0664FE06" w14:textId="77777777" w:rsidR="00487399" w:rsidRDefault="00516960">
            <w:r>
              <w:rPr>
                <w:sz w:val="18"/>
              </w:rPr>
              <w:t>0.6</w:t>
            </w:r>
          </w:p>
        </w:tc>
        <w:tc>
          <w:tcPr>
            <w:tcW w:w="2351" w:type="dxa"/>
          </w:tcPr>
          <w:p w14:paraId="6B71DA7C" w14:textId="77777777" w:rsidR="00487399" w:rsidRDefault="00516960">
            <w:r>
              <w:rPr>
                <w:sz w:val="18"/>
              </w:rPr>
              <w:t>Current events</w:t>
            </w:r>
          </w:p>
        </w:tc>
      </w:tr>
      <w:tr w:rsidR="00487399" w14:paraId="1BFB6C5E" w14:textId="77777777">
        <w:tc>
          <w:tcPr>
            <w:tcW w:w="2351" w:type="dxa"/>
          </w:tcPr>
          <w:p w14:paraId="31B9A567" w14:textId="77777777" w:rsidR="00487399" w:rsidRDefault="00516960">
            <w:r>
              <w:rPr>
                <w:sz w:val="18"/>
              </w:rPr>
              <w:t>CORPORATE</w:t>
            </w:r>
          </w:p>
        </w:tc>
        <w:tc>
          <w:tcPr>
            <w:tcW w:w="2351" w:type="dxa"/>
          </w:tcPr>
          <w:p w14:paraId="3A0B1BC3" w14:textId="77777777" w:rsidR="00487399" w:rsidRDefault="00516960">
            <w:r>
              <w:rPr>
                <w:sz w:val="18"/>
              </w:rPr>
              <w:t>Official company sources</w:t>
            </w:r>
          </w:p>
        </w:tc>
        <w:tc>
          <w:tcPr>
            <w:tcW w:w="2351" w:type="dxa"/>
          </w:tcPr>
          <w:p w14:paraId="5734DC48" w14:textId="77777777" w:rsidR="00487399" w:rsidRDefault="00516960">
            <w:r>
              <w:rPr>
                <w:sz w:val="18"/>
              </w:rPr>
              <w:t>0.7</w:t>
            </w:r>
          </w:p>
        </w:tc>
        <w:tc>
          <w:tcPr>
            <w:tcW w:w="2351" w:type="dxa"/>
          </w:tcPr>
          <w:p w14:paraId="21F3AB32" w14:textId="77777777" w:rsidR="00487399" w:rsidRDefault="00516960">
            <w:r>
              <w:rPr>
                <w:sz w:val="18"/>
              </w:rPr>
              <w:t>Business entities</w:t>
            </w:r>
          </w:p>
        </w:tc>
      </w:tr>
      <w:tr w:rsidR="00487399" w14:paraId="6B82C037" w14:textId="77777777">
        <w:tc>
          <w:tcPr>
            <w:tcW w:w="2351" w:type="dxa"/>
          </w:tcPr>
          <w:p w14:paraId="17790567" w14:textId="77777777" w:rsidR="00487399" w:rsidRDefault="00516960">
            <w:r>
              <w:rPr>
                <w:sz w:val="18"/>
              </w:rPr>
              <w:t>OTHER</w:t>
            </w:r>
          </w:p>
        </w:tc>
        <w:tc>
          <w:tcPr>
            <w:tcW w:w="2351" w:type="dxa"/>
          </w:tcPr>
          <w:p w14:paraId="18D0FD30" w14:textId="77777777" w:rsidR="00487399" w:rsidRDefault="00516960">
            <w:r>
              <w:rPr>
                <w:sz w:val="18"/>
              </w:rPr>
              <w:t>Other verified sources</w:t>
            </w:r>
          </w:p>
        </w:tc>
        <w:tc>
          <w:tcPr>
            <w:tcW w:w="2351" w:type="dxa"/>
          </w:tcPr>
          <w:p w14:paraId="248DD9D4" w14:textId="77777777" w:rsidR="00487399" w:rsidRDefault="00516960">
            <w:r>
              <w:rPr>
                <w:sz w:val="18"/>
              </w:rPr>
              <w:t>0.5</w:t>
            </w:r>
          </w:p>
        </w:tc>
        <w:tc>
          <w:tcPr>
            <w:tcW w:w="2351" w:type="dxa"/>
          </w:tcPr>
          <w:p w14:paraId="70EA671D" w14:textId="77777777" w:rsidR="00487399" w:rsidRDefault="00516960">
            <w:r>
              <w:rPr>
                <w:sz w:val="18"/>
              </w:rPr>
              <w:t>Requires manual review</w:t>
            </w:r>
          </w:p>
        </w:tc>
      </w:tr>
    </w:tbl>
    <w:p w14:paraId="1214E16A" w14:textId="77777777" w:rsidR="00487399" w:rsidRDefault="00516960">
      <w:r>
        <w:br w:type="page"/>
      </w:r>
    </w:p>
    <w:p w14:paraId="4618547B" w14:textId="77777777" w:rsidR="00487399" w:rsidRDefault="00516960">
      <w:pPr>
        <w:pStyle w:val="Heading1"/>
      </w:pPr>
      <w:r>
        <w:lastRenderedPageBreak/>
        <w:t>4. Property Data Model</w:t>
      </w:r>
    </w:p>
    <w:p w14:paraId="2E6DDCA2" w14:textId="77777777" w:rsidR="00487399" w:rsidRDefault="00516960">
      <w:pPr>
        <w:pStyle w:val="Heading2"/>
      </w:pPr>
      <w:r>
        <w:t>4.1 Property Record Schema</w:t>
      </w:r>
    </w:p>
    <w:p w14:paraId="47B6068C" w14:textId="77777777" w:rsidR="00487399" w:rsidRDefault="00516960">
      <w:r>
        <w:t>Properties store predicative information (ℳ) about entities. Per NTP R1, properties are only meaningful when attached to entities with verified existence.</w:t>
      </w:r>
    </w:p>
    <w:tbl>
      <w:tblPr>
        <w:tblStyle w:val="TableGrid"/>
        <w:tblW w:w="0" w:type="auto"/>
        <w:tblLook w:val="04A0" w:firstRow="1" w:lastRow="0" w:firstColumn="1" w:lastColumn="0" w:noHBand="0" w:noVBand="1"/>
      </w:tblPr>
      <w:tblGrid>
        <w:gridCol w:w="2349"/>
        <w:gridCol w:w="2349"/>
        <w:gridCol w:w="2349"/>
        <w:gridCol w:w="2349"/>
      </w:tblGrid>
      <w:tr w:rsidR="00487399" w14:paraId="52C4428A" w14:textId="77777777">
        <w:tc>
          <w:tcPr>
            <w:tcW w:w="2351" w:type="dxa"/>
            <w:shd w:val="clear" w:color="auto" w:fill="1F4E79"/>
          </w:tcPr>
          <w:p w14:paraId="2D25FE94" w14:textId="77777777" w:rsidR="00487399" w:rsidRDefault="00516960">
            <w:r>
              <w:rPr>
                <w:b/>
                <w:color w:val="FFFFFF"/>
                <w:sz w:val="20"/>
              </w:rPr>
              <w:t>Field</w:t>
            </w:r>
          </w:p>
        </w:tc>
        <w:tc>
          <w:tcPr>
            <w:tcW w:w="2351" w:type="dxa"/>
            <w:shd w:val="clear" w:color="auto" w:fill="1F4E79"/>
          </w:tcPr>
          <w:p w14:paraId="25A445D0" w14:textId="77777777" w:rsidR="00487399" w:rsidRDefault="00516960">
            <w:r>
              <w:rPr>
                <w:b/>
                <w:color w:val="FFFFFF"/>
                <w:sz w:val="20"/>
              </w:rPr>
              <w:t>Type</w:t>
            </w:r>
          </w:p>
        </w:tc>
        <w:tc>
          <w:tcPr>
            <w:tcW w:w="2351" w:type="dxa"/>
            <w:shd w:val="clear" w:color="auto" w:fill="1F4E79"/>
          </w:tcPr>
          <w:p w14:paraId="2A17126F" w14:textId="77777777" w:rsidR="00487399" w:rsidRDefault="00516960">
            <w:r>
              <w:rPr>
                <w:b/>
                <w:color w:val="FFFFFF"/>
                <w:sz w:val="20"/>
              </w:rPr>
              <w:t>Required</w:t>
            </w:r>
          </w:p>
        </w:tc>
        <w:tc>
          <w:tcPr>
            <w:tcW w:w="2351" w:type="dxa"/>
            <w:shd w:val="clear" w:color="auto" w:fill="1F4E79"/>
          </w:tcPr>
          <w:p w14:paraId="522AE5F1" w14:textId="77777777" w:rsidR="00487399" w:rsidRDefault="00516960">
            <w:r>
              <w:rPr>
                <w:b/>
                <w:color w:val="FFFFFF"/>
                <w:sz w:val="20"/>
              </w:rPr>
              <w:t>Description</w:t>
            </w:r>
          </w:p>
        </w:tc>
      </w:tr>
      <w:tr w:rsidR="00487399" w14:paraId="15FFFFEF" w14:textId="77777777">
        <w:tc>
          <w:tcPr>
            <w:tcW w:w="2351" w:type="dxa"/>
          </w:tcPr>
          <w:p w14:paraId="4E3988DD" w14:textId="77777777" w:rsidR="00487399" w:rsidRDefault="00516960">
            <w:r>
              <w:rPr>
                <w:sz w:val="18"/>
              </w:rPr>
              <w:t>property_id</w:t>
            </w:r>
          </w:p>
        </w:tc>
        <w:tc>
          <w:tcPr>
            <w:tcW w:w="2351" w:type="dxa"/>
          </w:tcPr>
          <w:p w14:paraId="1044733C" w14:textId="77777777" w:rsidR="00487399" w:rsidRDefault="00516960">
            <w:r>
              <w:rPr>
                <w:sz w:val="18"/>
              </w:rPr>
              <w:t>STRING</w:t>
            </w:r>
          </w:p>
        </w:tc>
        <w:tc>
          <w:tcPr>
            <w:tcW w:w="2351" w:type="dxa"/>
          </w:tcPr>
          <w:p w14:paraId="2D057C52" w14:textId="77777777" w:rsidR="00487399" w:rsidRDefault="00516960">
            <w:r>
              <w:rPr>
                <w:sz w:val="18"/>
              </w:rPr>
              <w:t>YES</w:t>
            </w:r>
          </w:p>
        </w:tc>
        <w:tc>
          <w:tcPr>
            <w:tcW w:w="2351" w:type="dxa"/>
          </w:tcPr>
          <w:p w14:paraId="467F201E" w14:textId="77777777" w:rsidR="00487399" w:rsidRDefault="00516960">
            <w:r>
              <w:rPr>
                <w:sz w:val="18"/>
              </w:rPr>
              <w:t>Unique identifier</w:t>
            </w:r>
          </w:p>
        </w:tc>
      </w:tr>
      <w:tr w:rsidR="00487399" w14:paraId="69CF1EFE" w14:textId="77777777">
        <w:tc>
          <w:tcPr>
            <w:tcW w:w="2351" w:type="dxa"/>
          </w:tcPr>
          <w:p w14:paraId="190A2FEB" w14:textId="77777777" w:rsidR="00487399" w:rsidRDefault="00516960">
            <w:r>
              <w:rPr>
                <w:sz w:val="18"/>
              </w:rPr>
              <w:t>entity_id</w:t>
            </w:r>
          </w:p>
        </w:tc>
        <w:tc>
          <w:tcPr>
            <w:tcW w:w="2351" w:type="dxa"/>
          </w:tcPr>
          <w:p w14:paraId="36DD17C6" w14:textId="77777777" w:rsidR="00487399" w:rsidRDefault="00516960">
            <w:r>
              <w:rPr>
                <w:sz w:val="18"/>
              </w:rPr>
              <w:t>STRING</w:t>
            </w:r>
          </w:p>
        </w:tc>
        <w:tc>
          <w:tcPr>
            <w:tcW w:w="2351" w:type="dxa"/>
          </w:tcPr>
          <w:p w14:paraId="5AE5D2C1" w14:textId="77777777" w:rsidR="00487399" w:rsidRDefault="00516960">
            <w:r>
              <w:rPr>
                <w:sz w:val="18"/>
              </w:rPr>
              <w:t>YES</w:t>
            </w:r>
          </w:p>
        </w:tc>
        <w:tc>
          <w:tcPr>
            <w:tcW w:w="2351" w:type="dxa"/>
          </w:tcPr>
          <w:p w14:paraId="3DD32F6C" w14:textId="77777777" w:rsidR="00487399" w:rsidRDefault="00516960">
            <w:r>
              <w:rPr>
                <w:sz w:val="18"/>
              </w:rPr>
              <w:t>FK to entity record</w:t>
            </w:r>
          </w:p>
        </w:tc>
      </w:tr>
      <w:tr w:rsidR="00487399" w14:paraId="5A37F7D1" w14:textId="77777777">
        <w:tc>
          <w:tcPr>
            <w:tcW w:w="2351" w:type="dxa"/>
          </w:tcPr>
          <w:p w14:paraId="49E4F188" w14:textId="77777777" w:rsidR="00487399" w:rsidRDefault="00516960">
            <w:r>
              <w:rPr>
                <w:sz w:val="18"/>
              </w:rPr>
              <w:t>property_name</w:t>
            </w:r>
          </w:p>
        </w:tc>
        <w:tc>
          <w:tcPr>
            <w:tcW w:w="2351" w:type="dxa"/>
          </w:tcPr>
          <w:p w14:paraId="6F12C086" w14:textId="77777777" w:rsidR="00487399" w:rsidRDefault="00516960">
            <w:r>
              <w:rPr>
                <w:sz w:val="18"/>
              </w:rPr>
              <w:t>STRING</w:t>
            </w:r>
          </w:p>
        </w:tc>
        <w:tc>
          <w:tcPr>
            <w:tcW w:w="2351" w:type="dxa"/>
          </w:tcPr>
          <w:p w14:paraId="3D70D7E1" w14:textId="77777777" w:rsidR="00487399" w:rsidRDefault="00516960">
            <w:r>
              <w:rPr>
                <w:sz w:val="18"/>
              </w:rPr>
              <w:t>YES</w:t>
            </w:r>
          </w:p>
        </w:tc>
        <w:tc>
          <w:tcPr>
            <w:tcW w:w="2351" w:type="dxa"/>
          </w:tcPr>
          <w:p w14:paraId="2D16AEAD" w14:textId="77777777" w:rsidR="00487399" w:rsidRDefault="00516960">
            <w:r>
              <w:rPr>
                <w:sz w:val="18"/>
              </w:rPr>
              <w:t>Property name (e.g., "mass", "birthdate")</w:t>
            </w:r>
          </w:p>
        </w:tc>
      </w:tr>
      <w:tr w:rsidR="00487399" w14:paraId="0E6E06E6" w14:textId="77777777">
        <w:tc>
          <w:tcPr>
            <w:tcW w:w="2351" w:type="dxa"/>
          </w:tcPr>
          <w:p w14:paraId="302AE604" w14:textId="77777777" w:rsidR="00487399" w:rsidRDefault="00516960">
            <w:r>
              <w:rPr>
                <w:sz w:val="18"/>
              </w:rPr>
              <w:t>property_value</w:t>
            </w:r>
          </w:p>
        </w:tc>
        <w:tc>
          <w:tcPr>
            <w:tcW w:w="2351" w:type="dxa"/>
          </w:tcPr>
          <w:p w14:paraId="78C7002A" w14:textId="77777777" w:rsidR="00487399" w:rsidRDefault="00516960">
            <w:r>
              <w:rPr>
                <w:sz w:val="18"/>
              </w:rPr>
              <w:t>STRING</w:t>
            </w:r>
          </w:p>
        </w:tc>
        <w:tc>
          <w:tcPr>
            <w:tcW w:w="2351" w:type="dxa"/>
          </w:tcPr>
          <w:p w14:paraId="055E4DDD" w14:textId="77777777" w:rsidR="00487399" w:rsidRDefault="00516960">
            <w:r>
              <w:rPr>
                <w:sz w:val="18"/>
              </w:rPr>
              <w:t>YES</w:t>
            </w:r>
          </w:p>
        </w:tc>
        <w:tc>
          <w:tcPr>
            <w:tcW w:w="2351" w:type="dxa"/>
          </w:tcPr>
          <w:p w14:paraId="0DDDBB7B" w14:textId="77777777" w:rsidR="00487399" w:rsidRDefault="00516960">
            <w:r>
              <w:rPr>
                <w:sz w:val="18"/>
              </w:rPr>
              <w:t>Property value as string</w:t>
            </w:r>
          </w:p>
        </w:tc>
      </w:tr>
      <w:tr w:rsidR="00487399" w14:paraId="620025C7" w14:textId="77777777">
        <w:tc>
          <w:tcPr>
            <w:tcW w:w="2351" w:type="dxa"/>
          </w:tcPr>
          <w:p w14:paraId="2E0B5549" w14:textId="77777777" w:rsidR="00487399" w:rsidRDefault="00516960">
            <w:r>
              <w:rPr>
                <w:sz w:val="18"/>
              </w:rPr>
              <w:t>value_type</w:t>
            </w:r>
          </w:p>
        </w:tc>
        <w:tc>
          <w:tcPr>
            <w:tcW w:w="2351" w:type="dxa"/>
          </w:tcPr>
          <w:p w14:paraId="03D3A00C" w14:textId="77777777" w:rsidR="00487399" w:rsidRDefault="00516960">
            <w:r>
              <w:rPr>
                <w:sz w:val="18"/>
              </w:rPr>
              <w:t>ENUM</w:t>
            </w:r>
          </w:p>
        </w:tc>
        <w:tc>
          <w:tcPr>
            <w:tcW w:w="2351" w:type="dxa"/>
          </w:tcPr>
          <w:p w14:paraId="68AFAD9F" w14:textId="77777777" w:rsidR="00487399" w:rsidRDefault="00516960">
            <w:r>
              <w:rPr>
                <w:sz w:val="18"/>
              </w:rPr>
              <w:t>YES</w:t>
            </w:r>
          </w:p>
        </w:tc>
        <w:tc>
          <w:tcPr>
            <w:tcW w:w="2351" w:type="dxa"/>
          </w:tcPr>
          <w:p w14:paraId="36A48E9E" w14:textId="77777777" w:rsidR="00487399" w:rsidRDefault="00516960">
            <w:r>
              <w:rPr>
                <w:sz w:val="18"/>
              </w:rPr>
              <w:t>STRING, NUMBER, DATE, BOOLEAN, REFERENCE</w:t>
            </w:r>
          </w:p>
        </w:tc>
      </w:tr>
      <w:tr w:rsidR="00487399" w14:paraId="46F55D8E" w14:textId="77777777">
        <w:tc>
          <w:tcPr>
            <w:tcW w:w="2351" w:type="dxa"/>
          </w:tcPr>
          <w:p w14:paraId="3AB63017" w14:textId="77777777" w:rsidR="00487399" w:rsidRDefault="00516960">
            <w:r>
              <w:rPr>
                <w:sz w:val="18"/>
              </w:rPr>
              <w:t>unit</w:t>
            </w:r>
          </w:p>
        </w:tc>
        <w:tc>
          <w:tcPr>
            <w:tcW w:w="2351" w:type="dxa"/>
          </w:tcPr>
          <w:p w14:paraId="7A5FB24D" w14:textId="77777777" w:rsidR="00487399" w:rsidRDefault="00516960">
            <w:r>
              <w:rPr>
                <w:sz w:val="18"/>
              </w:rPr>
              <w:t>STRING</w:t>
            </w:r>
          </w:p>
        </w:tc>
        <w:tc>
          <w:tcPr>
            <w:tcW w:w="2351" w:type="dxa"/>
          </w:tcPr>
          <w:p w14:paraId="44482CE8" w14:textId="77777777" w:rsidR="00487399" w:rsidRDefault="00516960">
            <w:r>
              <w:rPr>
                <w:sz w:val="18"/>
              </w:rPr>
              <w:t>NO</w:t>
            </w:r>
          </w:p>
        </w:tc>
        <w:tc>
          <w:tcPr>
            <w:tcW w:w="2351" w:type="dxa"/>
          </w:tcPr>
          <w:p w14:paraId="1FEFA0B7" w14:textId="77777777" w:rsidR="00487399" w:rsidRDefault="00516960">
            <w:r>
              <w:rPr>
                <w:sz w:val="18"/>
              </w:rPr>
              <w:t>Unit of measurement if applicable</w:t>
            </w:r>
          </w:p>
        </w:tc>
      </w:tr>
      <w:tr w:rsidR="00487399" w14:paraId="0CAF52DE" w14:textId="77777777">
        <w:tc>
          <w:tcPr>
            <w:tcW w:w="2351" w:type="dxa"/>
          </w:tcPr>
          <w:p w14:paraId="4E12D897" w14:textId="77777777" w:rsidR="00487399" w:rsidRDefault="00516960">
            <w:r>
              <w:rPr>
                <w:sz w:val="18"/>
              </w:rPr>
              <w:t>provenance_id</w:t>
            </w:r>
          </w:p>
        </w:tc>
        <w:tc>
          <w:tcPr>
            <w:tcW w:w="2351" w:type="dxa"/>
          </w:tcPr>
          <w:p w14:paraId="440C080D" w14:textId="77777777" w:rsidR="00487399" w:rsidRDefault="00516960">
            <w:r>
              <w:rPr>
                <w:sz w:val="18"/>
              </w:rPr>
              <w:t>STRING</w:t>
            </w:r>
          </w:p>
        </w:tc>
        <w:tc>
          <w:tcPr>
            <w:tcW w:w="2351" w:type="dxa"/>
          </w:tcPr>
          <w:p w14:paraId="1C9DA37B" w14:textId="77777777" w:rsidR="00487399" w:rsidRDefault="00516960">
            <w:r>
              <w:rPr>
                <w:sz w:val="18"/>
              </w:rPr>
              <w:t>YES</w:t>
            </w:r>
          </w:p>
        </w:tc>
        <w:tc>
          <w:tcPr>
            <w:tcW w:w="2351" w:type="dxa"/>
          </w:tcPr>
          <w:p w14:paraId="66956778" w14:textId="77777777" w:rsidR="00487399" w:rsidRDefault="00516960">
            <w:r>
              <w:rPr>
                <w:sz w:val="18"/>
              </w:rPr>
              <w:t>FK to provenance record</w:t>
            </w:r>
          </w:p>
        </w:tc>
      </w:tr>
      <w:tr w:rsidR="00487399" w14:paraId="5BA26AD3" w14:textId="77777777">
        <w:tc>
          <w:tcPr>
            <w:tcW w:w="2351" w:type="dxa"/>
          </w:tcPr>
          <w:p w14:paraId="3D0AD42F" w14:textId="77777777" w:rsidR="00487399" w:rsidRDefault="00516960">
            <w:r>
              <w:rPr>
                <w:sz w:val="18"/>
              </w:rPr>
              <w:t>confidence</w:t>
            </w:r>
          </w:p>
        </w:tc>
        <w:tc>
          <w:tcPr>
            <w:tcW w:w="2351" w:type="dxa"/>
          </w:tcPr>
          <w:p w14:paraId="637AD821" w14:textId="77777777" w:rsidR="00487399" w:rsidRDefault="00516960">
            <w:r>
              <w:rPr>
                <w:sz w:val="18"/>
              </w:rPr>
              <w:t>FLOAT</w:t>
            </w:r>
          </w:p>
        </w:tc>
        <w:tc>
          <w:tcPr>
            <w:tcW w:w="2351" w:type="dxa"/>
          </w:tcPr>
          <w:p w14:paraId="7AC247A5" w14:textId="77777777" w:rsidR="00487399" w:rsidRDefault="00516960">
            <w:r>
              <w:rPr>
                <w:sz w:val="18"/>
              </w:rPr>
              <w:t>YES</w:t>
            </w:r>
          </w:p>
        </w:tc>
        <w:tc>
          <w:tcPr>
            <w:tcW w:w="2351" w:type="dxa"/>
          </w:tcPr>
          <w:p w14:paraId="0A438718" w14:textId="77777777" w:rsidR="00487399" w:rsidRDefault="00516960">
            <w:r>
              <w:rPr>
                <w:sz w:val="18"/>
              </w:rPr>
              <w:t>Property confidence 0.0-1.0</w:t>
            </w:r>
          </w:p>
        </w:tc>
      </w:tr>
      <w:tr w:rsidR="00487399" w14:paraId="7B0D1BED" w14:textId="77777777">
        <w:tc>
          <w:tcPr>
            <w:tcW w:w="2351" w:type="dxa"/>
          </w:tcPr>
          <w:p w14:paraId="00E908F5" w14:textId="77777777" w:rsidR="00487399" w:rsidRDefault="00516960">
            <w:r>
              <w:rPr>
                <w:sz w:val="18"/>
              </w:rPr>
              <w:t>valid_from</w:t>
            </w:r>
          </w:p>
        </w:tc>
        <w:tc>
          <w:tcPr>
            <w:tcW w:w="2351" w:type="dxa"/>
          </w:tcPr>
          <w:p w14:paraId="07094C7D" w14:textId="77777777" w:rsidR="00487399" w:rsidRDefault="00516960">
            <w:r>
              <w:rPr>
                <w:sz w:val="18"/>
              </w:rPr>
              <w:t>DATE</w:t>
            </w:r>
          </w:p>
        </w:tc>
        <w:tc>
          <w:tcPr>
            <w:tcW w:w="2351" w:type="dxa"/>
          </w:tcPr>
          <w:p w14:paraId="0AC814B5" w14:textId="77777777" w:rsidR="00487399" w:rsidRDefault="00516960">
            <w:r>
              <w:rPr>
                <w:sz w:val="18"/>
              </w:rPr>
              <w:t>NO</w:t>
            </w:r>
          </w:p>
        </w:tc>
        <w:tc>
          <w:tcPr>
            <w:tcW w:w="2351" w:type="dxa"/>
          </w:tcPr>
          <w:p w14:paraId="38CF12B2" w14:textId="77777777" w:rsidR="00487399" w:rsidRDefault="00516960">
            <w:r>
              <w:rPr>
                <w:sz w:val="18"/>
              </w:rPr>
              <w:t>Temporal validity start</w:t>
            </w:r>
          </w:p>
        </w:tc>
      </w:tr>
      <w:tr w:rsidR="00487399" w14:paraId="76DB67FA" w14:textId="77777777">
        <w:tc>
          <w:tcPr>
            <w:tcW w:w="2351" w:type="dxa"/>
          </w:tcPr>
          <w:p w14:paraId="40F552C7" w14:textId="77777777" w:rsidR="00487399" w:rsidRDefault="00516960">
            <w:r>
              <w:rPr>
                <w:sz w:val="18"/>
              </w:rPr>
              <w:t>valid_to</w:t>
            </w:r>
          </w:p>
        </w:tc>
        <w:tc>
          <w:tcPr>
            <w:tcW w:w="2351" w:type="dxa"/>
          </w:tcPr>
          <w:p w14:paraId="1E75638D" w14:textId="77777777" w:rsidR="00487399" w:rsidRDefault="00516960">
            <w:r>
              <w:rPr>
                <w:sz w:val="18"/>
              </w:rPr>
              <w:t>DATE</w:t>
            </w:r>
          </w:p>
        </w:tc>
        <w:tc>
          <w:tcPr>
            <w:tcW w:w="2351" w:type="dxa"/>
          </w:tcPr>
          <w:p w14:paraId="1878E819" w14:textId="77777777" w:rsidR="00487399" w:rsidRDefault="00516960">
            <w:r>
              <w:rPr>
                <w:sz w:val="18"/>
              </w:rPr>
              <w:t>NO</w:t>
            </w:r>
          </w:p>
        </w:tc>
        <w:tc>
          <w:tcPr>
            <w:tcW w:w="2351" w:type="dxa"/>
          </w:tcPr>
          <w:p w14:paraId="716CD2AF" w14:textId="77777777" w:rsidR="00487399" w:rsidRDefault="00516960">
            <w:r>
              <w:rPr>
                <w:sz w:val="18"/>
              </w:rPr>
              <w:t>Temporal validity end</w:t>
            </w:r>
          </w:p>
        </w:tc>
      </w:tr>
      <w:tr w:rsidR="00487399" w14:paraId="4AB67226" w14:textId="77777777">
        <w:tc>
          <w:tcPr>
            <w:tcW w:w="2351" w:type="dxa"/>
          </w:tcPr>
          <w:p w14:paraId="5A30CAF2" w14:textId="77777777" w:rsidR="00487399" w:rsidRDefault="00516960">
            <w:r>
              <w:rPr>
                <w:sz w:val="18"/>
              </w:rPr>
              <w:t>is_current</w:t>
            </w:r>
          </w:p>
        </w:tc>
        <w:tc>
          <w:tcPr>
            <w:tcW w:w="2351" w:type="dxa"/>
          </w:tcPr>
          <w:p w14:paraId="1CE679C3" w14:textId="77777777" w:rsidR="00487399" w:rsidRDefault="00516960">
            <w:r>
              <w:rPr>
                <w:sz w:val="18"/>
              </w:rPr>
              <w:t>BOOLEAN</w:t>
            </w:r>
          </w:p>
        </w:tc>
        <w:tc>
          <w:tcPr>
            <w:tcW w:w="2351" w:type="dxa"/>
          </w:tcPr>
          <w:p w14:paraId="50D9EB21" w14:textId="77777777" w:rsidR="00487399" w:rsidRDefault="00516960">
            <w:r>
              <w:rPr>
                <w:sz w:val="18"/>
              </w:rPr>
              <w:t>YES</w:t>
            </w:r>
          </w:p>
        </w:tc>
        <w:tc>
          <w:tcPr>
            <w:tcW w:w="2351" w:type="dxa"/>
          </w:tcPr>
          <w:p w14:paraId="531E4128" w14:textId="77777777" w:rsidR="00487399" w:rsidRDefault="00516960">
            <w:r>
              <w:rPr>
                <w:sz w:val="18"/>
              </w:rPr>
              <w:t>Whether this is the current value</w:t>
            </w:r>
          </w:p>
        </w:tc>
      </w:tr>
    </w:tbl>
    <w:p w14:paraId="5445F4BE" w14:textId="77777777" w:rsidR="00487399" w:rsidRDefault="00487399"/>
    <w:p w14:paraId="1ACB0E2B" w14:textId="77777777" w:rsidR="00487399" w:rsidRDefault="00516960">
      <w:pPr>
        <w:pStyle w:val="Heading2"/>
      </w:pPr>
      <w:r>
        <w:t>4.2 Property Behavior by Existence Status</w:t>
      </w:r>
    </w:p>
    <w:tbl>
      <w:tblPr>
        <w:tblStyle w:val="TableGrid"/>
        <w:tblW w:w="0" w:type="auto"/>
        <w:tblLook w:val="04A0" w:firstRow="1" w:lastRow="0" w:firstColumn="1" w:lastColumn="0" w:noHBand="0" w:noVBand="1"/>
      </w:tblPr>
      <w:tblGrid>
        <w:gridCol w:w="4698"/>
        <w:gridCol w:w="4698"/>
      </w:tblGrid>
      <w:tr w:rsidR="00487399" w14:paraId="42DD24FA" w14:textId="77777777">
        <w:tc>
          <w:tcPr>
            <w:tcW w:w="4703" w:type="dxa"/>
            <w:shd w:val="clear" w:color="auto" w:fill="1F4E79"/>
          </w:tcPr>
          <w:p w14:paraId="7AEB45BC" w14:textId="77777777" w:rsidR="00487399" w:rsidRDefault="00516960">
            <w:r>
              <w:rPr>
                <w:b/>
                <w:color w:val="FFFFFF"/>
                <w:sz w:val="20"/>
              </w:rPr>
              <w:t>Existence Status</w:t>
            </w:r>
          </w:p>
        </w:tc>
        <w:tc>
          <w:tcPr>
            <w:tcW w:w="4703" w:type="dxa"/>
            <w:shd w:val="clear" w:color="auto" w:fill="1F4E79"/>
          </w:tcPr>
          <w:p w14:paraId="2EDF2D64" w14:textId="77777777" w:rsidR="00487399" w:rsidRDefault="00516960">
            <w:r>
              <w:rPr>
                <w:b/>
                <w:color w:val="FFFFFF"/>
                <w:sz w:val="20"/>
              </w:rPr>
              <w:t>Property Query Behavior</w:t>
            </w:r>
          </w:p>
        </w:tc>
      </w:tr>
      <w:tr w:rsidR="00487399" w14:paraId="153F23DE" w14:textId="77777777">
        <w:tc>
          <w:tcPr>
            <w:tcW w:w="4703" w:type="dxa"/>
          </w:tcPr>
          <w:p w14:paraId="38E067E2" w14:textId="77777777" w:rsidR="00487399" w:rsidRDefault="00516960">
            <w:r>
              <w:rPr>
                <w:sz w:val="18"/>
              </w:rPr>
              <w:t>EXISTS</w:t>
            </w:r>
          </w:p>
        </w:tc>
        <w:tc>
          <w:tcPr>
            <w:tcW w:w="4703" w:type="dxa"/>
          </w:tcPr>
          <w:p w14:paraId="13FE1382" w14:textId="77777777" w:rsidR="00487399" w:rsidRDefault="00516960">
            <w:r>
              <w:rPr>
                <w:sz w:val="18"/>
              </w:rPr>
              <w:t>Properties can be queried and returned with provenance</w:t>
            </w:r>
          </w:p>
        </w:tc>
      </w:tr>
      <w:tr w:rsidR="00487399" w14:paraId="4C107E70" w14:textId="77777777">
        <w:tc>
          <w:tcPr>
            <w:tcW w:w="4703" w:type="dxa"/>
          </w:tcPr>
          <w:p w14:paraId="324FB39F" w14:textId="77777777" w:rsidR="00487399" w:rsidRDefault="00516960">
            <w:r>
              <w:rPr>
                <w:sz w:val="18"/>
              </w:rPr>
              <w:t>NOT_EXISTS</w:t>
            </w:r>
          </w:p>
        </w:tc>
        <w:tc>
          <w:tcPr>
            <w:tcW w:w="4703" w:type="dxa"/>
          </w:tcPr>
          <w:p w14:paraId="36AAA88A" w14:textId="77777777" w:rsidR="00487399" w:rsidRDefault="00516960">
            <w:r>
              <w:rPr>
                <w:sz w:val="18"/>
              </w:rPr>
              <w:t>Properties stored but queries return "Entity does not exist"</w:t>
            </w:r>
          </w:p>
        </w:tc>
      </w:tr>
      <w:tr w:rsidR="00487399" w14:paraId="15744405" w14:textId="77777777">
        <w:tc>
          <w:tcPr>
            <w:tcW w:w="4703" w:type="dxa"/>
          </w:tcPr>
          <w:p w14:paraId="2FCF7364" w14:textId="77777777" w:rsidR="00487399" w:rsidRDefault="00516960">
            <w:r>
              <w:rPr>
                <w:sz w:val="18"/>
              </w:rPr>
              <w:t>UNKNOWN</w:t>
            </w:r>
          </w:p>
        </w:tc>
        <w:tc>
          <w:tcPr>
            <w:tcW w:w="4703" w:type="dxa"/>
          </w:tcPr>
          <w:p w14:paraId="448AA1F6" w14:textId="77777777" w:rsidR="00487399" w:rsidRDefault="00516960">
            <w:r>
              <w:rPr>
                <w:sz w:val="18"/>
              </w:rPr>
              <w:t>Queries return "Existence unverified - property may not apply"</w:t>
            </w:r>
          </w:p>
        </w:tc>
      </w:tr>
    </w:tbl>
    <w:p w14:paraId="28622BA4" w14:textId="77777777" w:rsidR="00487399" w:rsidRDefault="00516960">
      <w:r>
        <w:br w:type="page"/>
      </w:r>
    </w:p>
    <w:p w14:paraId="5930F26A" w14:textId="77777777" w:rsidR="00487399" w:rsidRDefault="00516960">
      <w:pPr>
        <w:pStyle w:val="Heading1"/>
      </w:pPr>
      <w:r>
        <w:lastRenderedPageBreak/>
        <w:t>5. Alias and Identity Model</w:t>
      </w:r>
    </w:p>
    <w:p w14:paraId="45D0C36B" w14:textId="77777777" w:rsidR="00487399" w:rsidRDefault="00516960">
      <w:pPr>
        <w:pStyle w:val="Heading2"/>
      </w:pPr>
      <w:r>
        <w:t>5.1 Alias Record Schema</w:t>
      </w:r>
    </w:p>
    <w:p w14:paraId="74E5C3D3" w14:textId="77777777" w:rsidR="00487399" w:rsidRDefault="00516960">
      <w:r>
        <w:t>Entities may have multiple names. The alias model supports the D-Service for identity resolution using NTP indiscernibility relations (D1-D4).</w:t>
      </w:r>
    </w:p>
    <w:tbl>
      <w:tblPr>
        <w:tblStyle w:val="TableGrid"/>
        <w:tblW w:w="0" w:type="auto"/>
        <w:tblLook w:val="04A0" w:firstRow="1" w:lastRow="0" w:firstColumn="1" w:lastColumn="0" w:noHBand="0" w:noVBand="1"/>
      </w:tblPr>
      <w:tblGrid>
        <w:gridCol w:w="2348"/>
        <w:gridCol w:w="2349"/>
        <w:gridCol w:w="2349"/>
        <w:gridCol w:w="2350"/>
      </w:tblGrid>
      <w:tr w:rsidR="00487399" w14:paraId="6B582324" w14:textId="77777777">
        <w:tc>
          <w:tcPr>
            <w:tcW w:w="2351" w:type="dxa"/>
            <w:shd w:val="clear" w:color="auto" w:fill="1F4E79"/>
          </w:tcPr>
          <w:p w14:paraId="2D965B55" w14:textId="77777777" w:rsidR="00487399" w:rsidRDefault="00516960">
            <w:r>
              <w:rPr>
                <w:b/>
                <w:color w:val="FFFFFF"/>
                <w:sz w:val="20"/>
              </w:rPr>
              <w:t>Field</w:t>
            </w:r>
          </w:p>
        </w:tc>
        <w:tc>
          <w:tcPr>
            <w:tcW w:w="2351" w:type="dxa"/>
            <w:shd w:val="clear" w:color="auto" w:fill="1F4E79"/>
          </w:tcPr>
          <w:p w14:paraId="7C3A9215" w14:textId="77777777" w:rsidR="00487399" w:rsidRDefault="00516960">
            <w:r>
              <w:rPr>
                <w:b/>
                <w:color w:val="FFFFFF"/>
                <w:sz w:val="20"/>
              </w:rPr>
              <w:t>Type</w:t>
            </w:r>
          </w:p>
        </w:tc>
        <w:tc>
          <w:tcPr>
            <w:tcW w:w="2351" w:type="dxa"/>
            <w:shd w:val="clear" w:color="auto" w:fill="1F4E79"/>
          </w:tcPr>
          <w:p w14:paraId="6E033765" w14:textId="77777777" w:rsidR="00487399" w:rsidRDefault="00516960">
            <w:r>
              <w:rPr>
                <w:b/>
                <w:color w:val="FFFFFF"/>
                <w:sz w:val="20"/>
              </w:rPr>
              <w:t>Required</w:t>
            </w:r>
          </w:p>
        </w:tc>
        <w:tc>
          <w:tcPr>
            <w:tcW w:w="2351" w:type="dxa"/>
            <w:shd w:val="clear" w:color="auto" w:fill="1F4E79"/>
          </w:tcPr>
          <w:p w14:paraId="0C7122FE" w14:textId="77777777" w:rsidR="00487399" w:rsidRDefault="00516960">
            <w:r>
              <w:rPr>
                <w:b/>
                <w:color w:val="FFFFFF"/>
                <w:sz w:val="20"/>
              </w:rPr>
              <w:t>Description</w:t>
            </w:r>
          </w:p>
        </w:tc>
      </w:tr>
      <w:tr w:rsidR="00487399" w14:paraId="4FA3F16C" w14:textId="77777777">
        <w:tc>
          <w:tcPr>
            <w:tcW w:w="2351" w:type="dxa"/>
          </w:tcPr>
          <w:p w14:paraId="2F49171D" w14:textId="77777777" w:rsidR="00487399" w:rsidRDefault="00516960">
            <w:r>
              <w:rPr>
                <w:sz w:val="18"/>
              </w:rPr>
              <w:t>alias_id</w:t>
            </w:r>
          </w:p>
        </w:tc>
        <w:tc>
          <w:tcPr>
            <w:tcW w:w="2351" w:type="dxa"/>
          </w:tcPr>
          <w:p w14:paraId="220870E7" w14:textId="77777777" w:rsidR="00487399" w:rsidRDefault="00516960">
            <w:r>
              <w:rPr>
                <w:sz w:val="18"/>
              </w:rPr>
              <w:t>STRING</w:t>
            </w:r>
          </w:p>
        </w:tc>
        <w:tc>
          <w:tcPr>
            <w:tcW w:w="2351" w:type="dxa"/>
          </w:tcPr>
          <w:p w14:paraId="38E01EB1" w14:textId="77777777" w:rsidR="00487399" w:rsidRDefault="00516960">
            <w:r>
              <w:rPr>
                <w:sz w:val="18"/>
              </w:rPr>
              <w:t>YES</w:t>
            </w:r>
          </w:p>
        </w:tc>
        <w:tc>
          <w:tcPr>
            <w:tcW w:w="2351" w:type="dxa"/>
          </w:tcPr>
          <w:p w14:paraId="09063ECD" w14:textId="77777777" w:rsidR="00487399" w:rsidRDefault="00516960">
            <w:r>
              <w:rPr>
                <w:sz w:val="18"/>
              </w:rPr>
              <w:t>Unique identifier</w:t>
            </w:r>
          </w:p>
        </w:tc>
      </w:tr>
      <w:tr w:rsidR="00487399" w14:paraId="292F92A0" w14:textId="77777777">
        <w:tc>
          <w:tcPr>
            <w:tcW w:w="2351" w:type="dxa"/>
          </w:tcPr>
          <w:p w14:paraId="5F71A9DA" w14:textId="77777777" w:rsidR="00487399" w:rsidRDefault="00516960">
            <w:r>
              <w:rPr>
                <w:sz w:val="18"/>
              </w:rPr>
              <w:t>entity_id</w:t>
            </w:r>
          </w:p>
        </w:tc>
        <w:tc>
          <w:tcPr>
            <w:tcW w:w="2351" w:type="dxa"/>
          </w:tcPr>
          <w:p w14:paraId="268E066F" w14:textId="77777777" w:rsidR="00487399" w:rsidRDefault="00516960">
            <w:r>
              <w:rPr>
                <w:sz w:val="18"/>
              </w:rPr>
              <w:t>STRING</w:t>
            </w:r>
          </w:p>
        </w:tc>
        <w:tc>
          <w:tcPr>
            <w:tcW w:w="2351" w:type="dxa"/>
          </w:tcPr>
          <w:p w14:paraId="31999BEE" w14:textId="77777777" w:rsidR="00487399" w:rsidRDefault="00516960">
            <w:r>
              <w:rPr>
                <w:sz w:val="18"/>
              </w:rPr>
              <w:t>YES</w:t>
            </w:r>
          </w:p>
        </w:tc>
        <w:tc>
          <w:tcPr>
            <w:tcW w:w="2351" w:type="dxa"/>
          </w:tcPr>
          <w:p w14:paraId="6CFFB780" w14:textId="77777777" w:rsidR="00487399" w:rsidRDefault="00516960">
            <w:r>
              <w:rPr>
                <w:sz w:val="18"/>
              </w:rPr>
              <w:t>FK to canonical entity</w:t>
            </w:r>
          </w:p>
        </w:tc>
      </w:tr>
      <w:tr w:rsidR="00487399" w14:paraId="770C98D4" w14:textId="77777777">
        <w:tc>
          <w:tcPr>
            <w:tcW w:w="2351" w:type="dxa"/>
          </w:tcPr>
          <w:p w14:paraId="2118D7F9" w14:textId="77777777" w:rsidR="00487399" w:rsidRDefault="00516960">
            <w:r>
              <w:rPr>
                <w:sz w:val="18"/>
              </w:rPr>
              <w:t>alias_value</w:t>
            </w:r>
          </w:p>
        </w:tc>
        <w:tc>
          <w:tcPr>
            <w:tcW w:w="2351" w:type="dxa"/>
          </w:tcPr>
          <w:p w14:paraId="512228BF" w14:textId="77777777" w:rsidR="00487399" w:rsidRDefault="00516960">
            <w:r>
              <w:rPr>
                <w:sz w:val="18"/>
              </w:rPr>
              <w:t>STRING</w:t>
            </w:r>
          </w:p>
        </w:tc>
        <w:tc>
          <w:tcPr>
            <w:tcW w:w="2351" w:type="dxa"/>
          </w:tcPr>
          <w:p w14:paraId="2682178E" w14:textId="77777777" w:rsidR="00487399" w:rsidRDefault="00516960">
            <w:r>
              <w:rPr>
                <w:sz w:val="18"/>
              </w:rPr>
              <w:t>YES</w:t>
            </w:r>
          </w:p>
        </w:tc>
        <w:tc>
          <w:tcPr>
            <w:tcW w:w="2351" w:type="dxa"/>
          </w:tcPr>
          <w:p w14:paraId="67CE7933" w14:textId="77777777" w:rsidR="00487399" w:rsidRDefault="00516960">
            <w:r>
              <w:rPr>
                <w:sz w:val="18"/>
              </w:rPr>
              <w:t>Alternative name/identifier</w:t>
            </w:r>
          </w:p>
        </w:tc>
      </w:tr>
      <w:tr w:rsidR="00487399" w14:paraId="6ED318A7" w14:textId="77777777">
        <w:tc>
          <w:tcPr>
            <w:tcW w:w="2351" w:type="dxa"/>
          </w:tcPr>
          <w:p w14:paraId="394FEE28" w14:textId="77777777" w:rsidR="00487399" w:rsidRDefault="00516960">
            <w:r>
              <w:rPr>
                <w:sz w:val="18"/>
              </w:rPr>
              <w:t>alias_type</w:t>
            </w:r>
          </w:p>
        </w:tc>
        <w:tc>
          <w:tcPr>
            <w:tcW w:w="2351" w:type="dxa"/>
          </w:tcPr>
          <w:p w14:paraId="4A705929" w14:textId="77777777" w:rsidR="00487399" w:rsidRDefault="00516960">
            <w:r>
              <w:rPr>
                <w:sz w:val="18"/>
              </w:rPr>
              <w:t>ENUM</w:t>
            </w:r>
          </w:p>
        </w:tc>
        <w:tc>
          <w:tcPr>
            <w:tcW w:w="2351" w:type="dxa"/>
          </w:tcPr>
          <w:p w14:paraId="5319518F" w14:textId="77777777" w:rsidR="00487399" w:rsidRDefault="00516960">
            <w:r>
              <w:rPr>
                <w:sz w:val="18"/>
              </w:rPr>
              <w:t>YES</w:t>
            </w:r>
          </w:p>
        </w:tc>
        <w:tc>
          <w:tcPr>
            <w:tcW w:w="2351" w:type="dxa"/>
          </w:tcPr>
          <w:p w14:paraId="0D5AC8B9" w14:textId="77777777" w:rsidR="00487399" w:rsidRDefault="00516960">
            <w:r>
              <w:rPr>
                <w:sz w:val="18"/>
              </w:rPr>
              <w:t>NAME, ABBREVIATION, FORMER_NAME, TRANSLATION</w:t>
            </w:r>
          </w:p>
        </w:tc>
      </w:tr>
      <w:tr w:rsidR="00487399" w14:paraId="7860C942" w14:textId="77777777">
        <w:tc>
          <w:tcPr>
            <w:tcW w:w="2351" w:type="dxa"/>
          </w:tcPr>
          <w:p w14:paraId="3365A865" w14:textId="77777777" w:rsidR="00487399" w:rsidRDefault="00516960">
            <w:r>
              <w:rPr>
                <w:sz w:val="18"/>
              </w:rPr>
              <w:t>language</w:t>
            </w:r>
          </w:p>
        </w:tc>
        <w:tc>
          <w:tcPr>
            <w:tcW w:w="2351" w:type="dxa"/>
          </w:tcPr>
          <w:p w14:paraId="5DF9E98E" w14:textId="77777777" w:rsidR="00487399" w:rsidRDefault="00516960">
            <w:r>
              <w:rPr>
                <w:sz w:val="18"/>
              </w:rPr>
              <w:t>STRING</w:t>
            </w:r>
          </w:p>
        </w:tc>
        <w:tc>
          <w:tcPr>
            <w:tcW w:w="2351" w:type="dxa"/>
          </w:tcPr>
          <w:p w14:paraId="5781D5A2" w14:textId="77777777" w:rsidR="00487399" w:rsidRDefault="00516960">
            <w:r>
              <w:rPr>
                <w:sz w:val="18"/>
              </w:rPr>
              <w:t>NO</w:t>
            </w:r>
          </w:p>
        </w:tc>
        <w:tc>
          <w:tcPr>
            <w:tcW w:w="2351" w:type="dxa"/>
          </w:tcPr>
          <w:p w14:paraId="2AED9B05" w14:textId="77777777" w:rsidR="00487399" w:rsidRDefault="00516960">
            <w:r>
              <w:rPr>
                <w:sz w:val="18"/>
              </w:rPr>
              <w:t>ISO language code</w:t>
            </w:r>
          </w:p>
        </w:tc>
      </w:tr>
      <w:tr w:rsidR="00487399" w14:paraId="480B86F1" w14:textId="77777777">
        <w:tc>
          <w:tcPr>
            <w:tcW w:w="2351" w:type="dxa"/>
          </w:tcPr>
          <w:p w14:paraId="3415DCE4" w14:textId="77777777" w:rsidR="00487399" w:rsidRDefault="00516960">
            <w:r>
              <w:rPr>
                <w:sz w:val="18"/>
              </w:rPr>
              <w:t>is_primary</w:t>
            </w:r>
          </w:p>
        </w:tc>
        <w:tc>
          <w:tcPr>
            <w:tcW w:w="2351" w:type="dxa"/>
          </w:tcPr>
          <w:p w14:paraId="45C7F0AB" w14:textId="77777777" w:rsidR="00487399" w:rsidRDefault="00516960">
            <w:r>
              <w:rPr>
                <w:sz w:val="18"/>
              </w:rPr>
              <w:t>BOOLEAN</w:t>
            </w:r>
          </w:p>
        </w:tc>
        <w:tc>
          <w:tcPr>
            <w:tcW w:w="2351" w:type="dxa"/>
          </w:tcPr>
          <w:p w14:paraId="2268A1CC" w14:textId="77777777" w:rsidR="00487399" w:rsidRDefault="00516960">
            <w:r>
              <w:rPr>
                <w:sz w:val="18"/>
              </w:rPr>
              <w:t>YES</w:t>
            </w:r>
          </w:p>
        </w:tc>
        <w:tc>
          <w:tcPr>
            <w:tcW w:w="2351" w:type="dxa"/>
          </w:tcPr>
          <w:p w14:paraId="2313C223" w14:textId="77777777" w:rsidR="00487399" w:rsidRDefault="00516960">
            <w:r>
              <w:rPr>
                <w:sz w:val="18"/>
              </w:rPr>
              <w:t>Whether this is the preferred alias</w:t>
            </w:r>
          </w:p>
        </w:tc>
      </w:tr>
      <w:tr w:rsidR="00487399" w14:paraId="40D93BC0" w14:textId="77777777">
        <w:tc>
          <w:tcPr>
            <w:tcW w:w="2351" w:type="dxa"/>
          </w:tcPr>
          <w:p w14:paraId="7D44974D" w14:textId="77777777" w:rsidR="00487399" w:rsidRDefault="00516960">
            <w:r>
              <w:rPr>
                <w:sz w:val="18"/>
              </w:rPr>
              <w:t>context</w:t>
            </w:r>
          </w:p>
        </w:tc>
        <w:tc>
          <w:tcPr>
            <w:tcW w:w="2351" w:type="dxa"/>
          </w:tcPr>
          <w:p w14:paraId="4B6D5750" w14:textId="77777777" w:rsidR="00487399" w:rsidRDefault="00516960">
            <w:r>
              <w:rPr>
                <w:sz w:val="18"/>
              </w:rPr>
              <w:t>STRING</w:t>
            </w:r>
          </w:p>
        </w:tc>
        <w:tc>
          <w:tcPr>
            <w:tcW w:w="2351" w:type="dxa"/>
          </w:tcPr>
          <w:p w14:paraId="3CBB7918" w14:textId="77777777" w:rsidR="00487399" w:rsidRDefault="00516960">
            <w:r>
              <w:rPr>
                <w:sz w:val="18"/>
              </w:rPr>
              <w:t>NO</w:t>
            </w:r>
          </w:p>
        </w:tc>
        <w:tc>
          <w:tcPr>
            <w:tcW w:w="2351" w:type="dxa"/>
          </w:tcPr>
          <w:p w14:paraId="7F21702C" w14:textId="77777777" w:rsidR="00487399" w:rsidRDefault="00516960">
            <w:r>
              <w:rPr>
                <w:sz w:val="18"/>
              </w:rPr>
              <w:t>Context where this alias applies</w:t>
            </w:r>
          </w:p>
        </w:tc>
      </w:tr>
    </w:tbl>
    <w:p w14:paraId="68D600A6" w14:textId="77777777" w:rsidR="00487399" w:rsidRDefault="00487399"/>
    <w:p w14:paraId="74E3E094" w14:textId="77777777" w:rsidR="00487399" w:rsidRDefault="00516960">
      <w:pPr>
        <w:pStyle w:val="Heading2"/>
      </w:pPr>
      <w:r>
        <w:t>5.2 Identity Relation Schema</w:t>
      </w:r>
    </w:p>
    <w:p w14:paraId="652B8CC4" w14:textId="77777777" w:rsidR="00487399" w:rsidRDefault="00516960">
      <w:r>
        <w:t>Records relationships between entities for identity resolution, implementing the four NTP indiscernibility relations:</w:t>
      </w:r>
    </w:p>
    <w:tbl>
      <w:tblPr>
        <w:tblStyle w:val="TableGrid"/>
        <w:tblW w:w="0" w:type="auto"/>
        <w:tblLook w:val="04A0" w:firstRow="1" w:lastRow="0" w:firstColumn="1" w:lastColumn="0" w:noHBand="0" w:noVBand="1"/>
      </w:tblPr>
      <w:tblGrid>
        <w:gridCol w:w="2349"/>
        <w:gridCol w:w="2348"/>
        <w:gridCol w:w="2348"/>
        <w:gridCol w:w="2351"/>
      </w:tblGrid>
      <w:tr w:rsidR="00487399" w14:paraId="79BD2C76" w14:textId="77777777">
        <w:tc>
          <w:tcPr>
            <w:tcW w:w="2351" w:type="dxa"/>
            <w:shd w:val="clear" w:color="auto" w:fill="1F4E79"/>
          </w:tcPr>
          <w:p w14:paraId="52C436E9" w14:textId="77777777" w:rsidR="00487399" w:rsidRDefault="00516960">
            <w:r>
              <w:rPr>
                <w:b/>
                <w:color w:val="FFFFFF"/>
                <w:sz w:val="20"/>
              </w:rPr>
              <w:t>Field</w:t>
            </w:r>
          </w:p>
        </w:tc>
        <w:tc>
          <w:tcPr>
            <w:tcW w:w="2351" w:type="dxa"/>
            <w:shd w:val="clear" w:color="auto" w:fill="1F4E79"/>
          </w:tcPr>
          <w:p w14:paraId="4C7B5E36" w14:textId="77777777" w:rsidR="00487399" w:rsidRDefault="00516960">
            <w:r>
              <w:rPr>
                <w:b/>
                <w:color w:val="FFFFFF"/>
                <w:sz w:val="20"/>
              </w:rPr>
              <w:t>Type</w:t>
            </w:r>
          </w:p>
        </w:tc>
        <w:tc>
          <w:tcPr>
            <w:tcW w:w="2351" w:type="dxa"/>
            <w:shd w:val="clear" w:color="auto" w:fill="1F4E79"/>
          </w:tcPr>
          <w:p w14:paraId="33DA2817" w14:textId="77777777" w:rsidR="00487399" w:rsidRDefault="00516960">
            <w:r>
              <w:rPr>
                <w:b/>
                <w:color w:val="FFFFFF"/>
                <w:sz w:val="20"/>
              </w:rPr>
              <w:t>Required</w:t>
            </w:r>
          </w:p>
        </w:tc>
        <w:tc>
          <w:tcPr>
            <w:tcW w:w="2351" w:type="dxa"/>
            <w:shd w:val="clear" w:color="auto" w:fill="1F4E79"/>
          </w:tcPr>
          <w:p w14:paraId="5340D877" w14:textId="77777777" w:rsidR="00487399" w:rsidRDefault="00516960">
            <w:r>
              <w:rPr>
                <w:b/>
                <w:color w:val="FFFFFF"/>
                <w:sz w:val="20"/>
              </w:rPr>
              <w:t>Description</w:t>
            </w:r>
          </w:p>
        </w:tc>
      </w:tr>
      <w:tr w:rsidR="00487399" w14:paraId="7DC1CA69" w14:textId="77777777">
        <w:tc>
          <w:tcPr>
            <w:tcW w:w="2351" w:type="dxa"/>
          </w:tcPr>
          <w:p w14:paraId="695FA5E6" w14:textId="77777777" w:rsidR="00487399" w:rsidRDefault="00516960">
            <w:r>
              <w:rPr>
                <w:sz w:val="18"/>
              </w:rPr>
              <w:t>relation_id</w:t>
            </w:r>
          </w:p>
        </w:tc>
        <w:tc>
          <w:tcPr>
            <w:tcW w:w="2351" w:type="dxa"/>
          </w:tcPr>
          <w:p w14:paraId="156C4C4A" w14:textId="77777777" w:rsidR="00487399" w:rsidRDefault="00516960">
            <w:r>
              <w:rPr>
                <w:sz w:val="18"/>
              </w:rPr>
              <w:t>STRING</w:t>
            </w:r>
          </w:p>
        </w:tc>
        <w:tc>
          <w:tcPr>
            <w:tcW w:w="2351" w:type="dxa"/>
          </w:tcPr>
          <w:p w14:paraId="76B75D4A" w14:textId="77777777" w:rsidR="00487399" w:rsidRDefault="00516960">
            <w:r>
              <w:rPr>
                <w:sz w:val="18"/>
              </w:rPr>
              <w:t>YES</w:t>
            </w:r>
          </w:p>
        </w:tc>
        <w:tc>
          <w:tcPr>
            <w:tcW w:w="2351" w:type="dxa"/>
          </w:tcPr>
          <w:p w14:paraId="7382D8BD" w14:textId="77777777" w:rsidR="00487399" w:rsidRDefault="00516960">
            <w:r>
              <w:rPr>
                <w:sz w:val="18"/>
              </w:rPr>
              <w:t>Unique identifier</w:t>
            </w:r>
          </w:p>
        </w:tc>
      </w:tr>
      <w:tr w:rsidR="00487399" w14:paraId="717CA5BC" w14:textId="77777777">
        <w:tc>
          <w:tcPr>
            <w:tcW w:w="2351" w:type="dxa"/>
          </w:tcPr>
          <w:p w14:paraId="0E7F12D0" w14:textId="77777777" w:rsidR="00487399" w:rsidRDefault="00516960">
            <w:r>
              <w:rPr>
                <w:sz w:val="18"/>
              </w:rPr>
              <w:t>entity_a_id</w:t>
            </w:r>
          </w:p>
        </w:tc>
        <w:tc>
          <w:tcPr>
            <w:tcW w:w="2351" w:type="dxa"/>
          </w:tcPr>
          <w:p w14:paraId="3C0161FF" w14:textId="77777777" w:rsidR="00487399" w:rsidRDefault="00516960">
            <w:r>
              <w:rPr>
                <w:sz w:val="18"/>
              </w:rPr>
              <w:t>STRING</w:t>
            </w:r>
          </w:p>
        </w:tc>
        <w:tc>
          <w:tcPr>
            <w:tcW w:w="2351" w:type="dxa"/>
          </w:tcPr>
          <w:p w14:paraId="1C194277" w14:textId="77777777" w:rsidR="00487399" w:rsidRDefault="00516960">
            <w:r>
              <w:rPr>
                <w:sz w:val="18"/>
              </w:rPr>
              <w:t>YES</w:t>
            </w:r>
          </w:p>
        </w:tc>
        <w:tc>
          <w:tcPr>
            <w:tcW w:w="2351" w:type="dxa"/>
          </w:tcPr>
          <w:p w14:paraId="10178602" w14:textId="77777777" w:rsidR="00487399" w:rsidRDefault="00516960">
            <w:r>
              <w:rPr>
                <w:sz w:val="18"/>
              </w:rPr>
              <w:t>FK to first entity</w:t>
            </w:r>
          </w:p>
        </w:tc>
      </w:tr>
      <w:tr w:rsidR="00487399" w14:paraId="273832EC" w14:textId="77777777">
        <w:tc>
          <w:tcPr>
            <w:tcW w:w="2351" w:type="dxa"/>
          </w:tcPr>
          <w:p w14:paraId="55EF012D" w14:textId="77777777" w:rsidR="00487399" w:rsidRDefault="00516960">
            <w:r>
              <w:rPr>
                <w:sz w:val="18"/>
              </w:rPr>
              <w:t>entity_b_id</w:t>
            </w:r>
          </w:p>
        </w:tc>
        <w:tc>
          <w:tcPr>
            <w:tcW w:w="2351" w:type="dxa"/>
          </w:tcPr>
          <w:p w14:paraId="4D0CFA22" w14:textId="77777777" w:rsidR="00487399" w:rsidRDefault="00516960">
            <w:r>
              <w:rPr>
                <w:sz w:val="18"/>
              </w:rPr>
              <w:t>STRING</w:t>
            </w:r>
          </w:p>
        </w:tc>
        <w:tc>
          <w:tcPr>
            <w:tcW w:w="2351" w:type="dxa"/>
          </w:tcPr>
          <w:p w14:paraId="05E4BB94" w14:textId="77777777" w:rsidR="00487399" w:rsidRDefault="00516960">
            <w:r>
              <w:rPr>
                <w:sz w:val="18"/>
              </w:rPr>
              <w:t>YES</w:t>
            </w:r>
          </w:p>
        </w:tc>
        <w:tc>
          <w:tcPr>
            <w:tcW w:w="2351" w:type="dxa"/>
          </w:tcPr>
          <w:p w14:paraId="32FCCC59" w14:textId="77777777" w:rsidR="00487399" w:rsidRDefault="00516960">
            <w:r>
              <w:rPr>
                <w:sz w:val="18"/>
              </w:rPr>
              <w:t>FK to second entity</w:t>
            </w:r>
          </w:p>
        </w:tc>
      </w:tr>
      <w:tr w:rsidR="00487399" w14:paraId="27B4B645" w14:textId="77777777">
        <w:tc>
          <w:tcPr>
            <w:tcW w:w="2351" w:type="dxa"/>
          </w:tcPr>
          <w:p w14:paraId="3206513D" w14:textId="77777777" w:rsidR="00487399" w:rsidRDefault="00516960">
            <w:r>
              <w:rPr>
                <w:sz w:val="18"/>
              </w:rPr>
              <w:t>relation_type</w:t>
            </w:r>
          </w:p>
        </w:tc>
        <w:tc>
          <w:tcPr>
            <w:tcW w:w="2351" w:type="dxa"/>
          </w:tcPr>
          <w:p w14:paraId="37677245" w14:textId="77777777" w:rsidR="00487399" w:rsidRDefault="00516960">
            <w:r>
              <w:rPr>
                <w:sz w:val="18"/>
              </w:rPr>
              <w:t>ENUM</w:t>
            </w:r>
          </w:p>
        </w:tc>
        <w:tc>
          <w:tcPr>
            <w:tcW w:w="2351" w:type="dxa"/>
          </w:tcPr>
          <w:p w14:paraId="16978421" w14:textId="77777777" w:rsidR="00487399" w:rsidRDefault="00516960">
            <w:r>
              <w:rPr>
                <w:sz w:val="18"/>
              </w:rPr>
              <w:t>YES</w:t>
            </w:r>
          </w:p>
        </w:tc>
        <w:tc>
          <w:tcPr>
            <w:tcW w:w="2351" w:type="dxa"/>
          </w:tcPr>
          <w:p w14:paraId="4DB4AF45" w14:textId="77777777" w:rsidR="00487399" w:rsidRDefault="00516960">
            <w:r>
              <w:rPr>
                <w:sz w:val="18"/>
              </w:rPr>
              <w:t>SAME_AS, WEAK_INDISCERNIBLE, STRONG_INDISCERNIBLE, DIFFERENT</w:t>
            </w:r>
          </w:p>
        </w:tc>
      </w:tr>
      <w:tr w:rsidR="00487399" w14:paraId="769021D0" w14:textId="77777777">
        <w:tc>
          <w:tcPr>
            <w:tcW w:w="2351" w:type="dxa"/>
          </w:tcPr>
          <w:p w14:paraId="5AC1447D" w14:textId="77777777" w:rsidR="00487399" w:rsidRDefault="00516960">
            <w:r>
              <w:rPr>
                <w:sz w:val="18"/>
              </w:rPr>
              <w:t>context</w:t>
            </w:r>
          </w:p>
        </w:tc>
        <w:tc>
          <w:tcPr>
            <w:tcW w:w="2351" w:type="dxa"/>
          </w:tcPr>
          <w:p w14:paraId="436D5DEE" w14:textId="77777777" w:rsidR="00487399" w:rsidRDefault="00516960">
            <w:r>
              <w:rPr>
                <w:sz w:val="18"/>
              </w:rPr>
              <w:t>STRING</w:t>
            </w:r>
          </w:p>
        </w:tc>
        <w:tc>
          <w:tcPr>
            <w:tcW w:w="2351" w:type="dxa"/>
          </w:tcPr>
          <w:p w14:paraId="55B94A3A" w14:textId="77777777" w:rsidR="00487399" w:rsidRDefault="00516960">
            <w:r>
              <w:rPr>
                <w:sz w:val="18"/>
              </w:rPr>
              <w:t>NO</w:t>
            </w:r>
          </w:p>
        </w:tc>
        <w:tc>
          <w:tcPr>
            <w:tcW w:w="2351" w:type="dxa"/>
          </w:tcPr>
          <w:p w14:paraId="406179F2" w14:textId="77777777" w:rsidR="00487399" w:rsidRDefault="00516960">
            <w:r>
              <w:rPr>
                <w:sz w:val="18"/>
              </w:rPr>
              <w:t>Context for context-sensitive identity</w:t>
            </w:r>
          </w:p>
        </w:tc>
      </w:tr>
      <w:tr w:rsidR="00487399" w14:paraId="0A47E615" w14:textId="77777777">
        <w:tc>
          <w:tcPr>
            <w:tcW w:w="2351" w:type="dxa"/>
          </w:tcPr>
          <w:p w14:paraId="126E0DCB" w14:textId="77777777" w:rsidR="00487399" w:rsidRDefault="00516960">
            <w:r>
              <w:rPr>
                <w:sz w:val="18"/>
              </w:rPr>
              <w:t>confidence</w:t>
            </w:r>
          </w:p>
        </w:tc>
        <w:tc>
          <w:tcPr>
            <w:tcW w:w="2351" w:type="dxa"/>
          </w:tcPr>
          <w:p w14:paraId="2313E782" w14:textId="77777777" w:rsidR="00487399" w:rsidRDefault="00516960">
            <w:r>
              <w:rPr>
                <w:sz w:val="18"/>
              </w:rPr>
              <w:t>FLOAT</w:t>
            </w:r>
          </w:p>
        </w:tc>
        <w:tc>
          <w:tcPr>
            <w:tcW w:w="2351" w:type="dxa"/>
          </w:tcPr>
          <w:p w14:paraId="4DA539FF" w14:textId="77777777" w:rsidR="00487399" w:rsidRDefault="00516960">
            <w:r>
              <w:rPr>
                <w:sz w:val="18"/>
              </w:rPr>
              <w:t>YES</w:t>
            </w:r>
          </w:p>
        </w:tc>
        <w:tc>
          <w:tcPr>
            <w:tcW w:w="2351" w:type="dxa"/>
          </w:tcPr>
          <w:p w14:paraId="56AEC852" w14:textId="77777777" w:rsidR="00487399" w:rsidRDefault="00516960">
            <w:r>
              <w:rPr>
                <w:sz w:val="18"/>
              </w:rPr>
              <w:t>Confidence in relation</w:t>
            </w:r>
          </w:p>
        </w:tc>
      </w:tr>
      <w:tr w:rsidR="00487399" w14:paraId="3C40135A" w14:textId="77777777">
        <w:tc>
          <w:tcPr>
            <w:tcW w:w="2351" w:type="dxa"/>
          </w:tcPr>
          <w:p w14:paraId="03526383" w14:textId="77777777" w:rsidR="00487399" w:rsidRDefault="00516960">
            <w:r>
              <w:rPr>
                <w:sz w:val="18"/>
              </w:rPr>
              <w:t>provenance_id</w:t>
            </w:r>
          </w:p>
        </w:tc>
        <w:tc>
          <w:tcPr>
            <w:tcW w:w="2351" w:type="dxa"/>
          </w:tcPr>
          <w:p w14:paraId="0AC04EB1" w14:textId="77777777" w:rsidR="00487399" w:rsidRDefault="00516960">
            <w:r>
              <w:rPr>
                <w:sz w:val="18"/>
              </w:rPr>
              <w:t>STRING</w:t>
            </w:r>
          </w:p>
        </w:tc>
        <w:tc>
          <w:tcPr>
            <w:tcW w:w="2351" w:type="dxa"/>
          </w:tcPr>
          <w:p w14:paraId="0E979554" w14:textId="77777777" w:rsidR="00487399" w:rsidRDefault="00516960">
            <w:r>
              <w:rPr>
                <w:sz w:val="18"/>
              </w:rPr>
              <w:t>YES</w:t>
            </w:r>
          </w:p>
        </w:tc>
        <w:tc>
          <w:tcPr>
            <w:tcW w:w="2351" w:type="dxa"/>
          </w:tcPr>
          <w:p w14:paraId="68486463" w14:textId="77777777" w:rsidR="00487399" w:rsidRDefault="00516960">
            <w:r>
              <w:rPr>
                <w:sz w:val="18"/>
              </w:rPr>
              <w:t>FK to provenance record</w:t>
            </w:r>
          </w:p>
        </w:tc>
      </w:tr>
    </w:tbl>
    <w:p w14:paraId="01333CB7" w14:textId="77777777" w:rsidR="00487399" w:rsidRDefault="00487399"/>
    <w:p w14:paraId="25ACE3DE" w14:textId="77777777" w:rsidR="00487399" w:rsidRDefault="00516960">
      <w:pPr>
        <w:pStyle w:val="Heading2"/>
      </w:pPr>
      <w:r>
        <w:t>5.3 Relation Type Mapping to NTP</w:t>
      </w:r>
    </w:p>
    <w:tbl>
      <w:tblPr>
        <w:tblStyle w:val="TableGrid"/>
        <w:tblW w:w="0" w:type="auto"/>
        <w:tblLook w:val="04A0" w:firstRow="1" w:lastRow="0" w:firstColumn="1" w:lastColumn="0" w:noHBand="0" w:noVBand="1"/>
      </w:tblPr>
      <w:tblGrid>
        <w:gridCol w:w="3133"/>
        <w:gridCol w:w="3131"/>
        <w:gridCol w:w="3132"/>
      </w:tblGrid>
      <w:tr w:rsidR="00487399" w14:paraId="39F276E4" w14:textId="77777777">
        <w:tc>
          <w:tcPr>
            <w:tcW w:w="3135" w:type="dxa"/>
            <w:shd w:val="clear" w:color="auto" w:fill="1F4E79"/>
          </w:tcPr>
          <w:p w14:paraId="74AE75A4" w14:textId="77777777" w:rsidR="00487399" w:rsidRDefault="00516960">
            <w:r>
              <w:rPr>
                <w:b/>
                <w:color w:val="FFFFFF"/>
                <w:sz w:val="20"/>
              </w:rPr>
              <w:t>Relation Type</w:t>
            </w:r>
          </w:p>
        </w:tc>
        <w:tc>
          <w:tcPr>
            <w:tcW w:w="3135" w:type="dxa"/>
            <w:shd w:val="clear" w:color="auto" w:fill="1F4E79"/>
          </w:tcPr>
          <w:p w14:paraId="63E4108C" w14:textId="77777777" w:rsidR="00487399" w:rsidRDefault="00516960">
            <w:r>
              <w:rPr>
                <w:b/>
                <w:color w:val="FFFFFF"/>
                <w:sz w:val="20"/>
              </w:rPr>
              <w:t>NTP Symbol</w:t>
            </w:r>
          </w:p>
        </w:tc>
        <w:tc>
          <w:tcPr>
            <w:tcW w:w="3135" w:type="dxa"/>
            <w:shd w:val="clear" w:color="auto" w:fill="1F4E79"/>
          </w:tcPr>
          <w:p w14:paraId="3F5BA5BF" w14:textId="77777777" w:rsidR="00487399" w:rsidRDefault="00516960">
            <w:r>
              <w:rPr>
                <w:b/>
                <w:color w:val="FFFFFF"/>
                <w:sz w:val="20"/>
              </w:rPr>
              <w:t>Definition</w:t>
            </w:r>
          </w:p>
        </w:tc>
      </w:tr>
      <w:tr w:rsidR="00487399" w14:paraId="2C688B7C" w14:textId="77777777">
        <w:tc>
          <w:tcPr>
            <w:tcW w:w="3135" w:type="dxa"/>
          </w:tcPr>
          <w:p w14:paraId="25C7CEE3" w14:textId="77777777" w:rsidR="00487399" w:rsidRDefault="00516960">
            <w:r>
              <w:rPr>
                <w:sz w:val="18"/>
              </w:rPr>
              <w:t>SAME_AS</w:t>
            </w:r>
          </w:p>
        </w:tc>
        <w:tc>
          <w:tcPr>
            <w:tcW w:w="3135" w:type="dxa"/>
          </w:tcPr>
          <w:p w14:paraId="7D58ADEE" w14:textId="77777777" w:rsidR="00487399" w:rsidRDefault="00516960">
            <w:r>
              <w:rPr>
                <w:sz w:val="18"/>
              </w:rPr>
              <w:t>x = y</w:t>
            </w:r>
          </w:p>
        </w:tc>
        <w:tc>
          <w:tcPr>
            <w:tcW w:w="3135" w:type="dxa"/>
          </w:tcPr>
          <w:p w14:paraId="4E159100" w14:textId="77777777" w:rsidR="00487399" w:rsidRDefault="00516960">
            <w:r>
              <w:rPr>
                <w:sz w:val="18"/>
              </w:rPr>
              <w:t>Verified identical entity (strong identity)</w:t>
            </w:r>
          </w:p>
        </w:tc>
      </w:tr>
      <w:tr w:rsidR="00487399" w14:paraId="793F0E1A" w14:textId="77777777">
        <w:tc>
          <w:tcPr>
            <w:tcW w:w="3135" w:type="dxa"/>
          </w:tcPr>
          <w:p w14:paraId="41BBEFC2" w14:textId="77777777" w:rsidR="00487399" w:rsidRDefault="00516960">
            <w:r>
              <w:rPr>
                <w:sz w:val="18"/>
              </w:rPr>
              <w:t>WEAK_INDISCERNIBLE</w:t>
            </w:r>
          </w:p>
        </w:tc>
        <w:tc>
          <w:tcPr>
            <w:tcW w:w="3135" w:type="dxa"/>
          </w:tcPr>
          <w:p w14:paraId="61E9CBE7" w14:textId="77777777" w:rsidR="00487399" w:rsidRDefault="00516960">
            <w:r>
              <w:rPr>
                <w:sz w:val="18"/>
              </w:rPr>
              <w:t>~(x#y)</w:t>
            </w:r>
          </w:p>
        </w:tc>
        <w:tc>
          <w:tcPr>
            <w:tcW w:w="3135" w:type="dxa"/>
          </w:tcPr>
          <w:p w14:paraId="6140425F" w14:textId="77777777" w:rsidR="00487399" w:rsidRDefault="00516960">
            <w:r>
              <w:rPr>
                <w:sz w:val="18"/>
              </w:rPr>
              <w:t>D2: No distinguishing property found</w:t>
            </w:r>
          </w:p>
        </w:tc>
      </w:tr>
      <w:tr w:rsidR="00487399" w14:paraId="5DCBB81B" w14:textId="77777777">
        <w:tc>
          <w:tcPr>
            <w:tcW w:w="3135" w:type="dxa"/>
          </w:tcPr>
          <w:p w14:paraId="030CE240" w14:textId="77777777" w:rsidR="00487399" w:rsidRDefault="00516960">
            <w:r>
              <w:rPr>
                <w:sz w:val="18"/>
              </w:rPr>
              <w:t>STRONG_INDISCERNIBLE</w:t>
            </w:r>
          </w:p>
        </w:tc>
        <w:tc>
          <w:tcPr>
            <w:tcW w:w="3135" w:type="dxa"/>
          </w:tcPr>
          <w:p w14:paraId="20506CD2" w14:textId="77777777" w:rsidR="00487399" w:rsidRDefault="00516960">
            <w:r>
              <w:rPr>
                <w:sz w:val="18"/>
              </w:rPr>
              <w:t>~(x ≠ y)</w:t>
            </w:r>
          </w:p>
        </w:tc>
        <w:tc>
          <w:tcPr>
            <w:tcW w:w="3135" w:type="dxa"/>
          </w:tcPr>
          <w:p w14:paraId="486B7747" w14:textId="77777777" w:rsidR="00487399" w:rsidRDefault="00516960">
            <w:r>
              <w:rPr>
                <w:sz w:val="18"/>
              </w:rPr>
              <w:t>D4: No contrary property distinguishes</w:t>
            </w:r>
          </w:p>
        </w:tc>
      </w:tr>
      <w:tr w:rsidR="00487399" w14:paraId="11CF151E" w14:textId="77777777">
        <w:tc>
          <w:tcPr>
            <w:tcW w:w="3135" w:type="dxa"/>
          </w:tcPr>
          <w:p w14:paraId="6B62D16D" w14:textId="77777777" w:rsidR="00487399" w:rsidRDefault="00516960">
            <w:r>
              <w:rPr>
                <w:sz w:val="18"/>
              </w:rPr>
              <w:t>DIFFERENT</w:t>
            </w:r>
          </w:p>
        </w:tc>
        <w:tc>
          <w:tcPr>
            <w:tcW w:w="3135" w:type="dxa"/>
          </w:tcPr>
          <w:p w14:paraId="490938D6" w14:textId="77777777" w:rsidR="00487399" w:rsidRDefault="00516960">
            <w:r>
              <w:rPr>
                <w:sz w:val="18"/>
              </w:rPr>
              <w:t>x ≠ y</w:t>
            </w:r>
          </w:p>
        </w:tc>
        <w:tc>
          <w:tcPr>
            <w:tcW w:w="3135" w:type="dxa"/>
          </w:tcPr>
          <w:p w14:paraId="01D63580" w14:textId="77777777" w:rsidR="00487399" w:rsidRDefault="00516960">
            <w:r>
              <w:rPr>
                <w:sz w:val="18"/>
              </w:rPr>
              <w:t>D3: Verified different entities (both exist)</w:t>
            </w:r>
          </w:p>
        </w:tc>
      </w:tr>
    </w:tbl>
    <w:p w14:paraId="5069DA6B" w14:textId="77777777" w:rsidR="00487399" w:rsidRDefault="00516960">
      <w:r>
        <w:br w:type="page"/>
      </w:r>
    </w:p>
    <w:p w14:paraId="07ED2666" w14:textId="77777777" w:rsidR="00487399" w:rsidRDefault="00516960">
      <w:pPr>
        <w:pStyle w:val="Heading1"/>
      </w:pPr>
      <w:r>
        <w:lastRenderedPageBreak/>
        <w:t>6. Wikipedia/Wikidata Integration</w:t>
      </w:r>
    </w:p>
    <w:p w14:paraId="2FE6BD45" w14:textId="77777777" w:rsidR="00487399" w:rsidRDefault="00516960">
      <w:pPr>
        <w:pStyle w:val="Heading2"/>
      </w:pPr>
      <w:r>
        <w:t>6.1 MVP Data Source Strategy</w:t>
      </w:r>
    </w:p>
    <w:p w14:paraId="41F7CBF8" w14:textId="77777777" w:rsidR="00487399" w:rsidRDefault="00516960">
      <w:r>
        <w:t>For the MVP, the E! Corpus will be seeded from Wikipedia and Wikidata, providing a large, structured, and cited knowledge base.</w:t>
      </w:r>
    </w:p>
    <w:p w14:paraId="5A58C302" w14:textId="77777777" w:rsidR="00487399" w:rsidRDefault="00516960">
      <w:pPr>
        <w:pStyle w:val="Heading2"/>
      </w:pPr>
      <w:r>
        <w:t>6.2 Wikidata Field Mapping</w:t>
      </w:r>
    </w:p>
    <w:tbl>
      <w:tblPr>
        <w:tblStyle w:val="TableGrid"/>
        <w:tblW w:w="0" w:type="auto"/>
        <w:tblLook w:val="04A0" w:firstRow="1" w:lastRow="0" w:firstColumn="1" w:lastColumn="0" w:noHBand="0" w:noVBand="1"/>
      </w:tblPr>
      <w:tblGrid>
        <w:gridCol w:w="4698"/>
        <w:gridCol w:w="4698"/>
      </w:tblGrid>
      <w:tr w:rsidR="00487399" w14:paraId="547D1278" w14:textId="77777777">
        <w:tc>
          <w:tcPr>
            <w:tcW w:w="4703" w:type="dxa"/>
            <w:shd w:val="clear" w:color="auto" w:fill="1F4E79"/>
          </w:tcPr>
          <w:p w14:paraId="1A3DFC5F" w14:textId="77777777" w:rsidR="00487399" w:rsidRDefault="00516960">
            <w:r>
              <w:rPr>
                <w:b/>
                <w:color w:val="FFFFFF"/>
                <w:sz w:val="20"/>
              </w:rPr>
              <w:t>E! Corpus Field</w:t>
            </w:r>
          </w:p>
        </w:tc>
        <w:tc>
          <w:tcPr>
            <w:tcW w:w="4703" w:type="dxa"/>
            <w:shd w:val="clear" w:color="auto" w:fill="1F4E79"/>
          </w:tcPr>
          <w:p w14:paraId="5707776A" w14:textId="77777777" w:rsidR="00487399" w:rsidRDefault="00516960">
            <w:r>
              <w:rPr>
                <w:b/>
                <w:color w:val="FFFFFF"/>
                <w:sz w:val="20"/>
              </w:rPr>
              <w:t>Wikidata Source</w:t>
            </w:r>
          </w:p>
        </w:tc>
      </w:tr>
      <w:tr w:rsidR="00487399" w14:paraId="522001BD" w14:textId="77777777">
        <w:tc>
          <w:tcPr>
            <w:tcW w:w="4703" w:type="dxa"/>
          </w:tcPr>
          <w:p w14:paraId="5D3A7430" w14:textId="77777777" w:rsidR="00487399" w:rsidRDefault="00516960">
            <w:r>
              <w:rPr>
                <w:sz w:val="18"/>
              </w:rPr>
              <w:t>entity_id</w:t>
            </w:r>
          </w:p>
        </w:tc>
        <w:tc>
          <w:tcPr>
            <w:tcW w:w="4703" w:type="dxa"/>
          </w:tcPr>
          <w:p w14:paraId="2688332D" w14:textId="77777777" w:rsidR="00487399" w:rsidRDefault="00516960">
            <w:r>
              <w:rPr>
                <w:sz w:val="18"/>
              </w:rPr>
              <w:t>Generate UUID, store QID in wikidata_qid</w:t>
            </w:r>
          </w:p>
        </w:tc>
      </w:tr>
      <w:tr w:rsidR="00487399" w14:paraId="6D9437D9" w14:textId="77777777">
        <w:tc>
          <w:tcPr>
            <w:tcW w:w="4703" w:type="dxa"/>
          </w:tcPr>
          <w:p w14:paraId="30EF98F0" w14:textId="77777777" w:rsidR="00487399" w:rsidRDefault="00516960">
            <w:r>
              <w:rPr>
                <w:sz w:val="18"/>
              </w:rPr>
              <w:t>canonical_name</w:t>
            </w:r>
          </w:p>
        </w:tc>
        <w:tc>
          <w:tcPr>
            <w:tcW w:w="4703" w:type="dxa"/>
          </w:tcPr>
          <w:p w14:paraId="72CAEA87" w14:textId="77777777" w:rsidR="00487399" w:rsidRDefault="00516960">
            <w:r>
              <w:rPr>
                <w:sz w:val="18"/>
              </w:rPr>
              <w:t>rdfs:label (English)</w:t>
            </w:r>
          </w:p>
        </w:tc>
      </w:tr>
      <w:tr w:rsidR="00487399" w14:paraId="39AB60FE" w14:textId="77777777">
        <w:tc>
          <w:tcPr>
            <w:tcW w:w="4703" w:type="dxa"/>
          </w:tcPr>
          <w:p w14:paraId="6A2F74F1" w14:textId="77777777" w:rsidR="00487399" w:rsidRDefault="00516960">
            <w:r>
              <w:rPr>
                <w:sz w:val="18"/>
              </w:rPr>
              <w:t>entity_type</w:t>
            </w:r>
          </w:p>
        </w:tc>
        <w:tc>
          <w:tcPr>
            <w:tcW w:w="4703" w:type="dxa"/>
          </w:tcPr>
          <w:p w14:paraId="39A63E28" w14:textId="77777777" w:rsidR="00487399" w:rsidRDefault="00516960">
            <w:r>
              <w:rPr>
                <w:sz w:val="18"/>
              </w:rPr>
              <w:t>Map from P31 (instance of) claims</w:t>
            </w:r>
          </w:p>
        </w:tc>
      </w:tr>
      <w:tr w:rsidR="00487399" w14:paraId="07FC428E" w14:textId="77777777">
        <w:tc>
          <w:tcPr>
            <w:tcW w:w="4703" w:type="dxa"/>
          </w:tcPr>
          <w:p w14:paraId="7EB4CFA7" w14:textId="77777777" w:rsidR="00487399" w:rsidRDefault="00516960">
            <w:r>
              <w:rPr>
                <w:sz w:val="18"/>
              </w:rPr>
              <w:t>existence_status</w:t>
            </w:r>
          </w:p>
        </w:tc>
        <w:tc>
          <w:tcPr>
            <w:tcW w:w="4703" w:type="dxa"/>
          </w:tcPr>
          <w:p w14:paraId="798F42A2" w14:textId="77777777" w:rsidR="00487399" w:rsidRDefault="00516960">
            <w:r>
              <w:rPr>
                <w:sz w:val="18"/>
              </w:rPr>
              <w:t>EXISTS for real, NOT_EXISTS for fictional</w:t>
            </w:r>
          </w:p>
        </w:tc>
      </w:tr>
      <w:tr w:rsidR="00487399" w14:paraId="07B41EF9" w14:textId="77777777">
        <w:tc>
          <w:tcPr>
            <w:tcW w:w="4703" w:type="dxa"/>
          </w:tcPr>
          <w:p w14:paraId="7392053E" w14:textId="77777777" w:rsidR="00487399" w:rsidRDefault="00516960">
            <w:r>
              <w:rPr>
                <w:sz w:val="18"/>
              </w:rPr>
              <w:t>wikidata_qid</w:t>
            </w:r>
          </w:p>
        </w:tc>
        <w:tc>
          <w:tcPr>
            <w:tcW w:w="4703" w:type="dxa"/>
          </w:tcPr>
          <w:p w14:paraId="43E01C8D" w14:textId="77777777" w:rsidR="00487399" w:rsidRDefault="00516960">
            <w:r>
              <w:rPr>
                <w:sz w:val="18"/>
              </w:rPr>
              <w:t>Q identifier (e.g., Q42 for Douglas Adams)</w:t>
            </w:r>
          </w:p>
        </w:tc>
      </w:tr>
      <w:tr w:rsidR="00487399" w14:paraId="4934A903" w14:textId="77777777">
        <w:tc>
          <w:tcPr>
            <w:tcW w:w="4703" w:type="dxa"/>
          </w:tcPr>
          <w:p w14:paraId="2414F074" w14:textId="77777777" w:rsidR="00487399" w:rsidRDefault="00516960">
            <w:r>
              <w:rPr>
                <w:sz w:val="18"/>
              </w:rPr>
              <w:t>wikipedia_url</w:t>
            </w:r>
          </w:p>
        </w:tc>
        <w:tc>
          <w:tcPr>
            <w:tcW w:w="4703" w:type="dxa"/>
          </w:tcPr>
          <w:p w14:paraId="52595C3E" w14:textId="77777777" w:rsidR="00487399" w:rsidRDefault="00516960">
            <w:r>
              <w:rPr>
                <w:sz w:val="18"/>
              </w:rPr>
              <w:t>Sitelinks to English Wikipedia</w:t>
            </w:r>
          </w:p>
        </w:tc>
      </w:tr>
      <w:tr w:rsidR="00487399" w14:paraId="6AB6C820" w14:textId="77777777">
        <w:tc>
          <w:tcPr>
            <w:tcW w:w="4703" w:type="dxa"/>
          </w:tcPr>
          <w:p w14:paraId="0444C6EA" w14:textId="77777777" w:rsidR="00487399" w:rsidRDefault="00516960">
            <w:r>
              <w:rPr>
                <w:sz w:val="18"/>
              </w:rPr>
              <w:t>properties</w:t>
            </w:r>
          </w:p>
        </w:tc>
        <w:tc>
          <w:tcPr>
            <w:tcW w:w="4703" w:type="dxa"/>
          </w:tcPr>
          <w:p w14:paraId="5D8FA4EC" w14:textId="77777777" w:rsidR="00487399" w:rsidRDefault="00516960">
            <w:r>
              <w:rPr>
                <w:sz w:val="18"/>
              </w:rPr>
              <w:t>Map from Wikidata property claims</w:t>
            </w:r>
          </w:p>
        </w:tc>
      </w:tr>
    </w:tbl>
    <w:p w14:paraId="01285E07" w14:textId="77777777" w:rsidR="00487399" w:rsidRDefault="00487399"/>
    <w:p w14:paraId="04ABE353" w14:textId="77777777" w:rsidR="00487399" w:rsidRDefault="00516960">
      <w:pPr>
        <w:pStyle w:val="Heading2"/>
      </w:pPr>
      <w:r>
        <w:t>6.3 Entity Type Mapping from P31</w:t>
      </w:r>
    </w:p>
    <w:tbl>
      <w:tblPr>
        <w:tblStyle w:val="TableGrid"/>
        <w:tblW w:w="0" w:type="auto"/>
        <w:tblLook w:val="04A0" w:firstRow="1" w:lastRow="0" w:firstColumn="1" w:lastColumn="0" w:noHBand="0" w:noVBand="1"/>
      </w:tblPr>
      <w:tblGrid>
        <w:gridCol w:w="4698"/>
        <w:gridCol w:w="4698"/>
      </w:tblGrid>
      <w:tr w:rsidR="00487399" w14:paraId="16596895" w14:textId="77777777">
        <w:tc>
          <w:tcPr>
            <w:tcW w:w="4703" w:type="dxa"/>
            <w:shd w:val="clear" w:color="auto" w:fill="1F4E79"/>
          </w:tcPr>
          <w:p w14:paraId="513CA425" w14:textId="77777777" w:rsidR="00487399" w:rsidRDefault="00516960">
            <w:r>
              <w:rPr>
                <w:b/>
                <w:color w:val="FFFFFF"/>
                <w:sz w:val="20"/>
              </w:rPr>
              <w:t>Wikidata P31 Value</w:t>
            </w:r>
          </w:p>
        </w:tc>
        <w:tc>
          <w:tcPr>
            <w:tcW w:w="4703" w:type="dxa"/>
            <w:shd w:val="clear" w:color="auto" w:fill="1F4E79"/>
          </w:tcPr>
          <w:p w14:paraId="1E71FF3C" w14:textId="77777777" w:rsidR="00487399" w:rsidRDefault="00516960">
            <w:r>
              <w:rPr>
                <w:b/>
                <w:color w:val="FFFFFF"/>
                <w:sz w:val="20"/>
              </w:rPr>
              <w:t>E! Corpus Type</w:t>
            </w:r>
          </w:p>
        </w:tc>
      </w:tr>
      <w:tr w:rsidR="00487399" w14:paraId="4B3D77EB" w14:textId="77777777">
        <w:tc>
          <w:tcPr>
            <w:tcW w:w="4703" w:type="dxa"/>
          </w:tcPr>
          <w:p w14:paraId="7F0DD00D" w14:textId="77777777" w:rsidR="00487399" w:rsidRDefault="00516960">
            <w:r>
              <w:rPr>
                <w:sz w:val="18"/>
              </w:rPr>
              <w:t>Q5 (human)</w:t>
            </w:r>
          </w:p>
        </w:tc>
        <w:tc>
          <w:tcPr>
            <w:tcW w:w="4703" w:type="dxa"/>
          </w:tcPr>
          <w:p w14:paraId="4FF37E34" w14:textId="77777777" w:rsidR="00487399" w:rsidRDefault="00516960">
            <w:r>
              <w:rPr>
                <w:sz w:val="18"/>
              </w:rPr>
              <w:t>PERSON</w:t>
            </w:r>
          </w:p>
        </w:tc>
      </w:tr>
      <w:tr w:rsidR="00487399" w14:paraId="4A5A8CF0" w14:textId="77777777">
        <w:tc>
          <w:tcPr>
            <w:tcW w:w="4703" w:type="dxa"/>
          </w:tcPr>
          <w:p w14:paraId="102E42D9" w14:textId="77777777" w:rsidR="00487399" w:rsidRDefault="00516960">
            <w:r>
              <w:rPr>
                <w:sz w:val="18"/>
              </w:rPr>
              <w:t>Q515 (city), Q6256 (country)</w:t>
            </w:r>
          </w:p>
        </w:tc>
        <w:tc>
          <w:tcPr>
            <w:tcW w:w="4703" w:type="dxa"/>
          </w:tcPr>
          <w:p w14:paraId="59C73574" w14:textId="77777777" w:rsidR="00487399" w:rsidRDefault="00516960">
            <w:r>
              <w:rPr>
                <w:sz w:val="18"/>
              </w:rPr>
              <w:t>PLACE</w:t>
            </w:r>
          </w:p>
        </w:tc>
      </w:tr>
      <w:tr w:rsidR="00487399" w14:paraId="00F57FB2" w14:textId="77777777">
        <w:tc>
          <w:tcPr>
            <w:tcW w:w="4703" w:type="dxa"/>
          </w:tcPr>
          <w:p w14:paraId="0EDDBF50" w14:textId="77777777" w:rsidR="00487399" w:rsidRDefault="00516960">
            <w:r>
              <w:rPr>
                <w:sz w:val="18"/>
              </w:rPr>
              <w:t>Q35127 (website), Q4830453 (business)</w:t>
            </w:r>
          </w:p>
        </w:tc>
        <w:tc>
          <w:tcPr>
            <w:tcW w:w="4703" w:type="dxa"/>
          </w:tcPr>
          <w:p w14:paraId="6C0117A8" w14:textId="77777777" w:rsidR="00487399" w:rsidRDefault="00516960">
            <w:r>
              <w:rPr>
                <w:sz w:val="18"/>
              </w:rPr>
              <w:t>ORGANIZATION</w:t>
            </w:r>
          </w:p>
        </w:tc>
      </w:tr>
      <w:tr w:rsidR="00487399" w14:paraId="3D268303" w14:textId="77777777">
        <w:tc>
          <w:tcPr>
            <w:tcW w:w="4703" w:type="dxa"/>
          </w:tcPr>
          <w:p w14:paraId="65308649" w14:textId="77777777" w:rsidR="00487399" w:rsidRDefault="00516960">
            <w:r>
              <w:rPr>
                <w:sz w:val="18"/>
              </w:rPr>
              <w:t>Q1190554 (fictional character)</w:t>
            </w:r>
          </w:p>
        </w:tc>
        <w:tc>
          <w:tcPr>
            <w:tcW w:w="4703" w:type="dxa"/>
          </w:tcPr>
          <w:p w14:paraId="119C8853" w14:textId="77777777" w:rsidR="00487399" w:rsidRDefault="00516960">
            <w:r>
              <w:rPr>
                <w:sz w:val="18"/>
              </w:rPr>
              <w:t>FICTIONAL</w:t>
            </w:r>
          </w:p>
        </w:tc>
      </w:tr>
      <w:tr w:rsidR="00487399" w14:paraId="4B6EB66D" w14:textId="77777777">
        <w:tc>
          <w:tcPr>
            <w:tcW w:w="4703" w:type="dxa"/>
          </w:tcPr>
          <w:p w14:paraId="097CE009" w14:textId="77777777" w:rsidR="00487399" w:rsidRDefault="00516960">
            <w:r>
              <w:rPr>
                <w:sz w:val="18"/>
              </w:rPr>
              <w:t>Q178885 (deity)</w:t>
            </w:r>
          </w:p>
        </w:tc>
        <w:tc>
          <w:tcPr>
            <w:tcW w:w="4703" w:type="dxa"/>
          </w:tcPr>
          <w:p w14:paraId="16AB79DC" w14:textId="77777777" w:rsidR="00487399" w:rsidRDefault="00516960">
            <w:r>
              <w:rPr>
                <w:sz w:val="18"/>
              </w:rPr>
              <w:t>MYTHOLOGICAL</w:t>
            </w:r>
          </w:p>
        </w:tc>
      </w:tr>
      <w:tr w:rsidR="00487399" w14:paraId="025C2949" w14:textId="77777777">
        <w:tc>
          <w:tcPr>
            <w:tcW w:w="4703" w:type="dxa"/>
          </w:tcPr>
          <w:p w14:paraId="715954B4" w14:textId="77777777" w:rsidR="00487399" w:rsidRDefault="00516960">
            <w:r>
              <w:rPr>
                <w:sz w:val="18"/>
              </w:rPr>
              <w:t>Q1656682 (event)</w:t>
            </w:r>
          </w:p>
        </w:tc>
        <w:tc>
          <w:tcPr>
            <w:tcW w:w="4703" w:type="dxa"/>
          </w:tcPr>
          <w:p w14:paraId="0B1366D1" w14:textId="77777777" w:rsidR="00487399" w:rsidRDefault="00516960">
            <w:r>
              <w:rPr>
                <w:sz w:val="18"/>
              </w:rPr>
              <w:t>EVENT</w:t>
            </w:r>
          </w:p>
        </w:tc>
      </w:tr>
      <w:tr w:rsidR="00487399" w14:paraId="6612A6D2" w14:textId="77777777">
        <w:tc>
          <w:tcPr>
            <w:tcW w:w="4703" w:type="dxa"/>
          </w:tcPr>
          <w:p w14:paraId="24A88254" w14:textId="77777777" w:rsidR="00487399" w:rsidRDefault="00516960">
            <w:r>
              <w:rPr>
                <w:sz w:val="18"/>
              </w:rPr>
              <w:t>Q35120 (entity) - default</w:t>
            </w:r>
          </w:p>
        </w:tc>
        <w:tc>
          <w:tcPr>
            <w:tcW w:w="4703" w:type="dxa"/>
          </w:tcPr>
          <w:p w14:paraId="6F9C9BD1" w14:textId="77777777" w:rsidR="00487399" w:rsidRDefault="00516960">
            <w:r>
              <w:rPr>
                <w:sz w:val="18"/>
              </w:rPr>
              <w:t>THING</w:t>
            </w:r>
          </w:p>
        </w:tc>
      </w:tr>
    </w:tbl>
    <w:p w14:paraId="7496B6E7" w14:textId="77777777" w:rsidR="00487399" w:rsidRDefault="00516960">
      <w:r>
        <w:br w:type="page"/>
      </w:r>
    </w:p>
    <w:p w14:paraId="54F3BC58" w14:textId="77777777" w:rsidR="00487399" w:rsidRDefault="00516960">
      <w:pPr>
        <w:pStyle w:val="Heading1"/>
      </w:pPr>
      <w:r>
        <w:lastRenderedPageBreak/>
        <w:t>7. E! Corpus API Specification</w:t>
      </w:r>
    </w:p>
    <w:p w14:paraId="258D62B3" w14:textId="77777777" w:rsidR="00487399" w:rsidRDefault="00516960">
      <w:pPr>
        <w:pStyle w:val="Heading2"/>
      </w:pPr>
      <w:r>
        <w:t>7.1 Core Query Operations</w:t>
      </w:r>
    </w:p>
    <w:tbl>
      <w:tblPr>
        <w:tblStyle w:val="TableGrid"/>
        <w:tblW w:w="0" w:type="auto"/>
        <w:tblLook w:val="04A0" w:firstRow="1" w:lastRow="0" w:firstColumn="1" w:lastColumn="0" w:noHBand="0" w:noVBand="1"/>
      </w:tblPr>
      <w:tblGrid>
        <w:gridCol w:w="3133"/>
        <w:gridCol w:w="3132"/>
        <w:gridCol w:w="3131"/>
      </w:tblGrid>
      <w:tr w:rsidR="00487399" w14:paraId="23AE592A" w14:textId="77777777">
        <w:tc>
          <w:tcPr>
            <w:tcW w:w="3135" w:type="dxa"/>
            <w:shd w:val="clear" w:color="auto" w:fill="1F4E79"/>
          </w:tcPr>
          <w:p w14:paraId="3C1021A1" w14:textId="77777777" w:rsidR="00487399" w:rsidRDefault="00516960">
            <w:r>
              <w:rPr>
                <w:b/>
                <w:color w:val="FFFFFF"/>
                <w:sz w:val="20"/>
              </w:rPr>
              <w:t>Operation</w:t>
            </w:r>
          </w:p>
        </w:tc>
        <w:tc>
          <w:tcPr>
            <w:tcW w:w="3135" w:type="dxa"/>
            <w:shd w:val="clear" w:color="auto" w:fill="1F4E79"/>
          </w:tcPr>
          <w:p w14:paraId="51E6E498" w14:textId="77777777" w:rsidR="00487399" w:rsidRDefault="00516960">
            <w:r>
              <w:rPr>
                <w:b/>
                <w:color w:val="FFFFFF"/>
                <w:sz w:val="20"/>
              </w:rPr>
              <w:t>Return Type</w:t>
            </w:r>
          </w:p>
        </w:tc>
        <w:tc>
          <w:tcPr>
            <w:tcW w:w="3135" w:type="dxa"/>
            <w:shd w:val="clear" w:color="auto" w:fill="1F4E79"/>
          </w:tcPr>
          <w:p w14:paraId="21DC8385" w14:textId="77777777" w:rsidR="00487399" w:rsidRDefault="00516960">
            <w:r>
              <w:rPr>
                <w:b/>
                <w:color w:val="FFFFFF"/>
                <w:sz w:val="20"/>
              </w:rPr>
              <w:t>Description</w:t>
            </w:r>
          </w:p>
        </w:tc>
      </w:tr>
      <w:tr w:rsidR="00487399" w14:paraId="10B8A8B5" w14:textId="77777777">
        <w:tc>
          <w:tcPr>
            <w:tcW w:w="3135" w:type="dxa"/>
          </w:tcPr>
          <w:p w14:paraId="729F5D8C" w14:textId="77777777" w:rsidR="00487399" w:rsidRDefault="00516960">
            <w:r>
              <w:rPr>
                <w:sz w:val="18"/>
              </w:rPr>
              <w:t>exists(entity_name)</w:t>
            </w:r>
          </w:p>
        </w:tc>
        <w:tc>
          <w:tcPr>
            <w:tcW w:w="3135" w:type="dxa"/>
          </w:tcPr>
          <w:p w14:paraId="66D4B406" w14:textId="77777777" w:rsidR="00487399" w:rsidRDefault="00516960">
            <w:r>
              <w:rPr>
                <w:sz w:val="18"/>
              </w:rPr>
              <w:t>ExistenceResult</w:t>
            </w:r>
          </w:p>
        </w:tc>
        <w:tc>
          <w:tcPr>
            <w:tcW w:w="3135" w:type="dxa"/>
          </w:tcPr>
          <w:p w14:paraId="090B473D" w14:textId="77777777" w:rsidR="00487399" w:rsidRDefault="00516960">
            <w:r>
              <w:rPr>
                <w:sz w:val="18"/>
              </w:rPr>
              <w:t>Check if entity exists in corpus</w:t>
            </w:r>
          </w:p>
        </w:tc>
      </w:tr>
      <w:tr w:rsidR="00487399" w14:paraId="1744CFAA" w14:textId="77777777">
        <w:tc>
          <w:tcPr>
            <w:tcW w:w="3135" w:type="dxa"/>
          </w:tcPr>
          <w:p w14:paraId="172CEE6A" w14:textId="77777777" w:rsidR="00487399" w:rsidRDefault="00516960">
            <w:r>
              <w:rPr>
                <w:sz w:val="18"/>
              </w:rPr>
              <w:t>get_entity(entity_id)</w:t>
            </w:r>
          </w:p>
        </w:tc>
        <w:tc>
          <w:tcPr>
            <w:tcW w:w="3135" w:type="dxa"/>
          </w:tcPr>
          <w:p w14:paraId="31C31700" w14:textId="77777777" w:rsidR="00487399" w:rsidRDefault="00516960">
            <w:r>
              <w:rPr>
                <w:sz w:val="18"/>
              </w:rPr>
              <w:t>Entity | null</w:t>
            </w:r>
          </w:p>
        </w:tc>
        <w:tc>
          <w:tcPr>
            <w:tcW w:w="3135" w:type="dxa"/>
          </w:tcPr>
          <w:p w14:paraId="24562136" w14:textId="77777777" w:rsidR="00487399" w:rsidRDefault="00516960">
            <w:r>
              <w:rPr>
                <w:sz w:val="18"/>
              </w:rPr>
              <w:t>Retrieve full entity record</w:t>
            </w:r>
          </w:p>
        </w:tc>
      </w:tr>
      <w:tr w:rsidR="00487399" w14:paraId="38724A90" w14:textId="77777777">
        <w:tc>
          <w:tcPr>
            <w:tcW w:w="3135" w:type="dxa"/>
          </w:tcPr>
          <w:p w14:paraId="45DF6554" w14:textId="77777777" w:rsidR="00487399" w:rsidRDefault="00516960">
            <w:r>
              <w:rPr>
                <w:sz w:val="18"/>
              </w:rPr>
              <w:t>get_properties(entity_id)</w:t>
            </w:r>
          </w:p>
        </w:tc>
        <w:tc>
          <w:tcPr>
            <w:tcW w:w="3135" w:type="dxa"/>
          </w:tcPr>
          <w:p w14:paraId="263F26AD" w14:textId="77777777" w:rsidR="00487399" w:rsidRDefault="00516960">
            <w:r>
              <w:rPr>
                <w:sz w:val="18"/>
              </w:rPr>
              <w:t>Property[]</w:t>
            </w:r>
          </w:p>
        </w:tc>
        <w:tc>
          <w:tcPr>
            <w:tcW w:w="3135" w:type="dxa"/>
          </w:tcPr>
          <w:p w14:paraId="5FBB888C" w14:textId="77777777" w:rsidR="00487399" w:rsidRDefault="00516960">
            <w:r>
              <w:rPr>
                <w:sz w:val="18"/>
              </w:rPr>
              <w:t>Get all properties for entity</w:t>
            </w:r>
          </w:p>
        </w:tc>
      </w:tr>
      <w:tr w:rsidR="00487399" w14:paraId="2E1F852D" w14:textId="77777777">
        <w:tc>
          <w:tcPr>
            <w:tcW w:w="3135" w:type="dxa"/>
          </w:tcPr>
          <w:p w14:paraId="13A338C7" w14:textId="77777777" w:rsidR="00487399" w:rsidRDefault="00516960">
            <w:r>
              <w:rPr>
                <w:sz w:val="18"/>
              </w:rPr>
              <w:t>get_provenance(entity_id)</w:t>
            </w:r>
          </w:p>
        </w:tc>
        <w:tc>
          <w:tcPr>
            <w:tcW w:w="3135" w:type="dxa"/>
          </w:tcPr>
          <w:p w14:paraId="77C5E230" w14:textId="77777777" w:rsidR="00487399" w:rsidRDefault="00516960">
            <w:r>
              <w:rPr>
                <w:sz w:val="18"/>
              </w:rPr>
              <w:t>Provenance[]</w:t>
            </w:r>
          </w:p>
        </w:tc>
        <w:tc>
          <w:tcPr>
            <w:tcW w:w="3135" w:type="dxa"/>
          </w:tcPr>
          <w:p w14:paraId="7D83389B" w14:textId="77777777" w:rsidR="00487399" w:rsidRDefault="00516960">
            <w:r>
              <w:rPr>
                <w:sz w:val="18"/>
              </w:rPr>
              <w:t>Get provenance chain</w:t>
            </w:r>
          </w:p>
        </w:tc>
      </w:tr>
      <w:tr w:rsidR="00487399" w14:paraId="3D64312B" w14:textId="77777777">
        <w:tc>
          <w:tcPr>
            <w:tcW w:w="3135" w:type="dxa"/>
          </w:tcPr>
          <w:p w14:paraId="0A44D45C" w14:textId="77777777" w:rsidR="00487399" w:rsidRDefault="00516960">
            <w:r>
              <w:rPr>
                <w:sz w:val="18"/>
              </w:rPr>
              <w:t>resolve_identity(name_a, name_b)</w:t>
            </w:r>
          </w:p>
        </w:tc>
        <w:tc>
          <w:tcPr>
            <w:tcW w:w="3135" w:type="dxa"/>
          </w:tcPr>
          <w:p w14:paraId="0D938C11" w14:textId="77777777" w:rsidR="00487399" w:rsidRDefault="00516960">
            <w:r>
              <w:rPr>
                <w:sz w:val="18"/>
              </w:rPr>
              <w:t>IdentityResult</w:t>
            </w:r>
          </w:p>
        </w:tc>
        <w:tc>
          <w:tcPr>
            <w:tcW w:w="3135" w:type="dxa"/>
          </w:tcPr>
          <w:p w14:paraId="707115F4" w14:textId="77777777" w:rsidR="00487399" w:rsidRDefault="00516960">
            <w:r>
              <w:rPr>
                <w:sz w:val="18"/>
              </w:rPr>
              <w:t>Check if two names are same entity</w:t>
            </w:r>
          </w:p>
        </w:tc>
      </w:tr>
      <w:tr w:rsidR="00487399" w14:paraId="411FF620" w14:textId="77777777">
        <w:tc>
          <w:tcPr>
            <w:tcW w:w="3135" w:type="dxa"/>
          </w:tcPr>
          <w:p w14:paraId="47BF1E74" w14:textId="77777777" w:rsidR="00487399" w:rsidRDefault="00516960">
            <w:r>
              <w:rPr>
                <w:sz w:val="18"/>
              </w:rPr>
              <w:t>search_entities(query)</w:t>
            </w:r>
          </w:p>
        </w:tc>
        <w:tc>
          <w:tcPr>
            <w:tcW w:w="3135" w:type="dxa"/>
          </w:tcPr>
          <w:p w14:paraId="0A002E32" w14:textId="77777777" w:rsidR="00487399" w:rsidRDefault="00516960">
            <w:r>
              <w:rPr>
                <w:sz w:val="18"/>
              </w:rPr>
              <w:t>Entity[]</w:t>
            </w:r>
          </w:p>
        </w:tc>
        <w:tc>
          <w:tcPr>
            <w:tcW w:w="3135" w:type="dxa"/>
          </w:tcPr>
          <w:p w14:paraId="43F8F6C7" w14:textId="77777777" w:rsidR="00487399" w:rsidRDefault="00516960">
            <w:r>
              <w:rPr>
                <w:sz w:val="18"/>
              </w:rPr>
              <w:t>Search entities by name/alias</w:t>
            </w:r>
          </w:p>
        </w:tc>
      </w:tr>
    </w:tbl>
    <w:p w14:paraId="02320E8F" w14:textId="77777777" w:rsidR="00487399" w:rsidRDefault="00487399"/>
    <w:p w14:paraId="55652AC3" w14:textId="77777777" w:rsidR="00487399" w:rsidRDefault="00516960">
      <w:pPr>
        <w:pStyle w:val="Heading2"/>
      </w:pPr>
      <w:r>
        <w:t>7.2 ExistenceResult Structure</w:t>
      </w:r>
    </w:p>
    <w:p w14:paraId="25265821" w14:textId="77777777" w:rsidR="00487399" w:rsidRDefault="00516960">
      <w:pPr>
        <w:pStyle w:val="NoSpacing"/>
      </w:pPr>
      <w:r>
        <w:br/>
        <w:t>{</w:t>
      </w:r>
      <w:r>
        <w:br/>
        <w:t xml:space="preserve">  "entity_id": "uuid-string",</w:t>
      </w:r>
      <w:r>
        <w:br/>
        <w:t xml:space="preserve">  "canonical_name": "Albert Einstein",</w:t>
      </w:r>
      <w:r>
        <w:br/>
        <w:t xml:space="preserve">  "existence_status": "EXISTS",</w:t>
      </w:r>
      <w:r>
        <w:br/>
        <w:t xml:space="preserve">  "confidence": 0.99,</w:t>
      </w:r>
      <w:r>
        <w:br/>
        <w:t xml:space="preserve">  "entity_type": "PERSON",</w:t>
      </w:r>
      <w:r>
        <w:br/>
        <w:t xml:space="preserve">  "provenance": {</w:t>
      </w:r>
      <w:r>
        <w:br/>
        <w:t xml:space="preserve">    "source_type": "WIKIDATA",</w:t>
      </w:r>
      <w:r>
        <w:br/>
        <w:t xml:space="preserve">    "source_url": "https://www.wikidata.org/wiki/Q937",</w:t>
      </w:r>
      <w:r>
        <w:br/>
        <w:t xml:space="preserve">    "reliability_score": 0.95</w:t>
      </w:r>
      <w:r>
        <w:br/>
        <w:t xml:space="preserve">  }</w:t>
      </w:r>
      <w:r>
        <w:br/>
        <w:t>}</w:t>
      </w:r>
      <w:r>
        <w:br/>
      </w:r>
    </w:p>
    <w:p w14:paraId="4B0FB9F0" w14:textId="77777777" w:rsidR="00487399" w:rsidRDefault="00516960">
      <w:pPr>
        <w:pStyle w:val="Heading2"/>
      </w:pPr>
      <w:r>
        <w:t>7.3 IdentityResult Structure</w:t>
      </w:r>
    </w:p>
    <w:p w14:paraId="355CFEC2" w14:textId="77777777" w:rsidR="00487399" w:rsidRDefault="00516960">
      <w:pPr>
        <w:pStyle w:val="NoSpacing"/>
      </w:pPr>
      <w:r>
        <w:br/>
        <w:t>{</w:t>
      </w:r>
      <w:r>
        <w:br/>
        <w:t xml:space="preserve">  "entity_a": "Albert Einstein",</w:t>
      </w:r>
      <w:r>
        <w:br/>
        <w:t xml:space="preserve">  "entity_b": "A. Einstein",</w:t>
      </w:r>
      <w:r>
        <w:br/>
        <w:t xml:space="preserve">  "relation_type": "SAME_AS",</w:t>
      </w:r>
      <w:r>
        <w:br/>
        <w:t xml:space="preserve">  "ntp_relation": "x = y",</w:t>
      </w:r>
      <w:r>
        <w:br/>
        <w:t xml:space="preserve">  "confidence": 0.98,</w:t>
      </w:r>
      <w:r>
        <w:br/>
      </w:r>
      <w:r>
        <w:t xml:space="preserve">  "both_exist": true,</w:t>
      </w:r>
      <w:r>
        <w:br/>
        <w:t xml:space="preserve">  "provenance_id": "prov-uuid"</w:t>
      </w:r>
      <w:r>
        <w:br/>
        <w:t>}</w:t>
      </w:r>
      <w:r>
        <w:br/>
      </w:r>
    </w:p>
    <w:p w14:paraId="4BA638C2" w14:textId="77777777" w:rsidR="00487399" w:rsidRDefault="00516960">
      <w:r>
        <w:br w:type="page"/>
      </w:r>
    </w:p>
    <w:p w14:paraId="42DC53FA" w14:textId="77777777" w:rsidR="00487399" w:rsidRDefault="00516960">
      <w:pPr>
        <w:pStyle w:val="Heading1"/>
      </w:pPr>
      <w:r>
        <w:lastRenderedPageBreak/>
        <w:t>8. Requirements Traceability</w:t>
      </w:r>
    </w:p>
    <w:tbl>
      <w:tblPr>
        <w:tblStyle w:val="TableGrid"/>
        <w:tblW w:w="0" w:type="auto"/>
        <w:tblLook w:val="04A0" w:firstRow="1" w:lastRow="0" w:firstColumn="1" w:lastColumn="0" w:noHBand="0" w:noVBand="1"/>
      </w:tblPr>
      <w:tblGrid>
        <w:gridCol w:w="3131"/>
        <w:gridCol w:w="3133"/>
        <w:gridCol w:w="3132"/>
      </w:tblGrid>
      <w:tr w:rsidR="00487399" w14:paraId="09947FF3" w14:textId="77777777">
        <w:tc>
          <w:tcPr>
            <w:tcW w:w="3135" w:type="dxa"/>
            <w:shd w:val="clear" w:color="auto" w:fill="1F4E79"/>
          </w:tcPr>
          <w:p w14:paraId="198E6E12" w14:textId="77777777" w:rsidR="00487399" w:rsidRDefault="00516960">
            <w:r>
              <w:rPr>
                <w:b/>
                <w:color w:val="FFFFFF"/>
                <w:sz w:val="20"/>
              </w:rPr>
              <w:t>Req ID</w:t>
            </w:r>
          </w:p>
        </w:tc>
        <w:tc>
          <w:tcPr>
            <w:tcW w:w="3135" w:type="dxa"/>
            <w:shd w:val="clear" w:color="auto" w:fill="1F4E79"/>
          </w:tcPr>
          <w:p w14:paraId="082170A0" w14:textId="77777777" w:rsidR="00487399" w:rsidRDefault="00516960">
            <w:r>
              <w:rPr>
                <w:b/>
                <w:color w:val="FFFFFF"/>
                <w:sz w:val="20"/>
              </w:rPr>
              <w:t>Requirement</w:t>
            </w:r>
          </w:p>
        </w:tc>
        <w:tc>
          <w:tcPr>
            <w:tcW w:w="3135" w:type="dxa"/>
            <w:shd w:val="clear" w:color="auto" w:fill="1F4E79"/>
          </w:tcPr>
          <w:p w14:paraId="05EA5390" w14:textId="77777777" w:rsidR="00487399" w:rsidRDefault="00516960">
            <w:r>
              <w:rPr>
                <w:b/>
                <w:color w:val="FFFFFF"/>
                <w:sz w:val="20"/>
              </w:rPr>
              <w:t>Data Model Element</w:t>
            </w:r>
          </w:p>
        </w:tc>
      </w:tr>
      <w:tr w:rsidR="00487399" w14:paraId="4736AF1D" w14:textId="77777777">
        <w:tc>
          <w:tcPr>
            <w:tcW w:w="3135" w:type="dxa"/>
          </w:tcPr>
          <w:p w14:paraId="20FD4F71" w14:textId="77777777" w:rsidR="00487399" w:rsidRDefault="00516960">
            <w:r>
              <w:rPr>
                <w:sz w:val="18"/>
              </w:rPr>
              <w:t>EXS-001</w:t>
            </w:r>
          </w:p>
        </w:tc>
        <w:tc>
          <w:tcPr>
            <w:tcW w:w="3135" w:type="dxa"/>
          </w:tcPr>
          <w:p w14:paraId="30DD6470" w14:textId="77777777" w:rsidR="00487399" w:rsidRDefault="00516960">
            <w:r>
              <w:rPr>
                <w:sz w:val="18"/>
              </w:rPr>
              <w:t>E! Corpus with verified existence claims</w:t>
            </w:r>
          </w:p>
        </w:tc>
        <w:tc>
          <w:tcPr>
            <w:tcW w:w="3135" w:type="dxa"/>
          </w:tcPr>
          <w:p w14:paraId="3862F3FB" w14:textId="77777777" w:rsidR="00487399" w:rsidRDefault="00516960">
            <w:r>
              <w:rPr>
                <w:sz w:val="18"/>
              </w:rPr>
              <w:t>Entity table with existence_status</w:t>
            </w:r>
          </w:p>
        </w:tc>
      </w:tr>
      <w:tr w:rsidR="00487399" w14:paraId="7732712A" w14:textId="77777777">
        <w:tc>
          <w:tcPr>
            <w:tcW w:w="3135" w:type="dxa"/>
          </w:tcPr>
          <w:p w14:paraId="17E8B797" w14:textId="77777777" w:rsidR="00487399" w:rsidRDefault="00516960">
            <w:r>
              <w:rPr>
                <w:sz w:val="18"/>
              </w:rPr>
              <w:t>EXS-002</w:t>
            </w:r>
          </w:p>
        </w:tc>
        <w:tc>
          <w:tcPr>
            <w:tcW w:w="3135" w:type="dxa"/>
          </w:tcPr>
          <w:p w14:paraId="55D7DD57" w14:textId="77777777" w:rsidR="00487399" w:rsidRDefault="00516960">
            <w:r>
              <w:rPr>
                <w:sz w:val="18"/>
              </w:rPr>
              <w:t>Wikipedia/Wikidata as MVP source</w:t>
            </w:r>
          </w:p>
        </w:tc>
        <w:tc>
          <w:tcPr>
            <w:tcW w:w="3135" w:type="dxa"/>
          </w:tcPr>
          <w:p w14:paraId="5553495E" w14:textId="77777777" w:rsidR="00487399" w:rsidRDefault="00516960">
            <w:r>
              <w:rPr>
                <w:sz w:val="18"/>
              </w:rPr>
              <w:t>Section 6: Wikidata Integration</w:t>
            </w:r>
          </w:p>
        </w:tc>
      </w:tr>
      <w:tr w:rsidR="00487399" w14:paraId="2FF31E79" w14:textId="77777777">
        <w:tc>
          <w:tcPr>
            <w:tcW w:w="3135" w:type="dxa"/>
          </w:tcPr>
          <w:p w14:paraId="652C462D" w14:textId="77777777" w:rsidR="00487399" w:rsidRDefault="00516960">
            <w:r>
              <w:rPr>
                <w:sz w:val="18"/>
              </w:rPr>
              <w:t>EXS-003</w:t>
            </w:r>
          </w:p>
        </w:tc>
        <w:tc>
          <w:tcPr>
            <w:tcW w:w="3135" w:type="dxa"/>
          </w:tcPr>
          <w:p w14:paraId="6E8D182B" w14:textId="77777777" w:rsidR="00487399" w:rsidRDefault="00516960">
            <w:r>
              <w:rPr>
                <w:sz w:val="18"/>
              </w:rPr>
              <w:t>Entity metadata fields</w:t>
            </w:r>
          </w:p>
        </w:tc>
        <w:tc>
          <w:tcPr>
            <w:tcW w:w="3135" w:type="dxa"/>
          </w:tcPr>
          <w:p w14:paraId="35E51212" w14:textId="77777777" w:rsidR="00487399" w:rsidRDefault="00516960">
            <w:r>
              <w:rPr>
                <w:sz w:val="18"/>
              </w:rPr>
              <w:t>Section 2: Entity Schema</w:t>
            </w:r>
          </w:p>
        </w:tc>
      </w:tr>
      <w:tr w:rsidR="00487399" w14:paraId="744576BD" w14:textId="77777777">
        <w:tc>
          <w:tcPr>
            <w:tcW w:w="3135" w:type="dxa"/>
          </w:tcPr>
          <w:p w14:paraId="1CE4CAF2" w14:textId="77777777" w:rsidR="00487399" w:rsidRDefault="00516960">
            <w:r>
              <w:rPr>
                <w:sz w:val="18"/>
              </w:rPr>
              <w:t>EXS-004</w:t>
            </w:r>
          </w:p>
        </w:tc>
        <w:tc>
          <w:tcPr>
            <w:tcW w:w="3135" w:type="dxa"/>
          </w:tcPr>
          <w:p w14:paraId="104A683B" w14:textId="77777777" w:rsidR="00487399" w:rsidRDefault="00516960">
            <w:r>
              <w:rPr>
                <w:sz w:val="18"/>
              </w:rPr>
              <w:t>Query existence status</w:t>
            </w:r>
          </w:p>
        </w:tc>
        <w:tc>
          <w:tcPr>
            <w:tcW w:w="3135" w:type="dxa"/>
          </w:tcPr>
          <w:p w14:paraId="118D4966" w14:textId="77777777" w:rsidR="00487399" w:rsidRDefault="00516960">
            <w:r>
              <w:rPr>
                <w:sz w:val="18"/>
              </w:rPr>
              <w:t>Section 7: exists() API</w:t>
            </w:r>
          </w:p>
        </w:tc>
      </w:tr>
      <w:tr w:rsidR="00487399" w14:paraId="5B447560" w14:textId="77777777">
        <w:tc>
          <w:tcPr>
            <w:tcW w:w="3135" w:type="dxa"/>
          </w:tcPr>
          <w:p w14:paraId="27E922B4" w14:textId="77777777" w:rsidR="00487399" w:rsidRDefault="00516960">
            <w:r>
              <w:rPr>
                <w:sz w:val="18"/>
              </w:rPr>
              <w:t>EXS-005</w:t>
            </w:r>
          </w:p>
        </w:tc>
        <w:tc>
          <w:tcPr>
            <w:tcW w:w="3135" w:type="dxa"/>
          </w:tcPr>
          <w:p w14:paraId="35E5188D" w14:textId="77777777" w:rsidR="00487399" w:rsidRDefault="00516960">
            <w:r>
              <w:rPr>
                <w:sz w:val="18"/>
              </w:rPr>
              <w:t>No existence without evidence</w:t>
            </w:r>
          </w:p>
        </w:tc>
        <w:tc>
          <w:tcPr>
            <w:tcW w:w="3135" w:type="dxa"/>
          </w:tcPr>
          <w:p w14:paraId="30EBA5CD" w14:textId="77777777" w:rsidR="00487399" w:rsidRDefault="00516960">
            <w:r>
              <w:rPr>
                <w:sz w:val="18"/>
              </w:rPr>
              <w:t>Provenance required fields</w:t>
            </w:r>
          </w:p>
        </w:tc>
      </w:tr>
      <w:tr w:rsidR="00487399" w14:paraId="753F1852" w14:textId="77777777">
        <w:tc>
          <w:tcPr>
            <w:tcW w:w="3135" w:type="dxa"/>
          </w:tcPr>
          <w:p w14:paraId="6C57BDC9" w14:textId="77777777" w:rsidR="00487399" w:rsidRDefault="00516960">
            <w:r>
              <w:rPr>
                <w:sz w:val="18"/>
              </w:rPr>
              <w:t>EXS-006</w:t>
            </w:r>
          </w:p>
        </w:tc>
        <w:tc>
          <w:tcPr>
            <w:tcW w:w="3135" w:type="dxa"/>
          </w:tcPr>
          <w:p w14:paraId="7D18C705" w14:textId="77777777" w:rsidR="00487399" w:rsidRDefault="00516960">
            <w:r>
              <w:rPr>
                <w:sz w:val="18"/>
              </w:rPr>
              <w:t>Provenance tracking</w:t>
            </w:r>
          </w:p>
        </w:tc>
        <w:tc>
          <w:tcPr>
            <w:tcW w:w="3135" w:type="dxa"/>
          </w:tcPr>
          <w:p w14:paraId="3A980686" w14:textId="77777777" w:rsidR="00487399" w:rsidRDefault="00516960">
            <w:r>
              <w:rPr>
                <w:sz w:val="18"/>
              </w:rPr>
              <w:t>Section 3: Provenance Model</w:t>
            </w:r>
          </w:p>
        </w:tc>
      </w:tr>
      <w:tr w:rsidR="00487399" w14:paraId="71D1D165" w14:textId="77777777">
        <w:tc>
          <w:tcPr>
            <w:tcW w:w="3135" w:type="dxa"/>
          </w:tcPr>
          <w:p w14:paraId="1094F33C" w14:textId="77777777" w:rsidR="00487399" w:rsidRDefault="00516960">
            <w:r>
              <w:rPr>
                <w:sz w:val="18"/>
              </w:rPr>
              <w:t>EXS-007</w:t>
            </w:r>
          </w:p>
        </w:tc>
        <w:tc>
          <w:tcPr>
            <w:tcW w:w="3135" w:type="dxa"/>
          </w:tcPr>
          <w:p w14:paraId="3D43F893" w14:textId="77777777" w:rsidR="00487399" w:rsidRDefault="00516960">
            <w:r>
              <w:rPr>
                <w:sz w:val="18"/>
              </w:rPr>
              <w:t>Property storage</w:t>
            </w:r>
          </w:p>
        </w:tc>
        <w:tc>
          <w:tcPr>
            <w:tcW w:w="3135" w:type="dxa"/>
          </w:tcPr>
          <w:p w14:paraId="73A3E695" w14:textId="77777777" w:rsidR="00487399" w:rsidRDefault="00516960">
            <w:r>
              <w:rPr>
                <w:sz w:val="18"/>
              </w:rPr>
              <w:t>Section 4: Property Model</w:t>
            </w:r>
          </w:p>
        </w:tc>
      </w:tr>
      <w:tr w:rsidR="00487399" w14:paraId="0372E1CC" w14:textId="77777777">
        <w:tc>
          <w:tcPr>
            <w:tcW w:w="3135" w:type="dxa"/>
          </w:tcPr>
          <w:p w14:paraId="195B05DB" w14:textId="77777777" w:rsidR="00487399" w:rsidRDefault="00516960">
            <w:r>
              <w:rPr>
                <w:sz w:val="18"/>
              </w:rPr>
              <w:t>EXS-008</w:t>
            </w:r>
          </w:p>
        </w:tc>
        <w:tc>
          <w:tcPr>
            <w:tcW w:w="3135" w:type="dxa"/>
          </w:tcPr>
          <w:p w14:paraId="53FC6744" w14:textId="77777777" w:rsidR="00487399" w:rsidRDefault="00516960">
            <w:r>
              <w:rPr>
                <w:sz w:val="18"/>
              </w:rPr>
              <w:t>API operations</w:t>
            </w:r>
          </w:p>
        </w:tc>
        <w:tc>
          <w:tcPr>
            <w:tcW w:w="3135" w:type="dxa"/>
          </w:tcPr>
          <w:p w14:paraId="15128B33" w14:textId="77777777" w:rsidR="00487399" w:rsidRDefault="00516960">
            <w:r>
              <w:rPr>
                <w:sz w:val="18"/>
              </w:rPr>
              <w:t>Section 7: API Specification</w:t>
            </w:r>
          </w:p>
        </w:tc>
      </w:tr>
      <w:tr w:rsidR="00487399" w14:paraId="58B062A6" w14:textId="77777777">
        <w:tc>
          <w:tcPr>
            <w:tcW w:w="3135" w:type="dxa"/>
          </w:tcPr>
          <w:p w14:paraId="694D0069" w14:textId="77777777" w:rsidR="00487399" w:rsidRDefault="00516960">
            <w:r>
              <w:rPr>
                <w:sz w:val="18"/>
              </w:rPr>
              <w:t>IND-004</w:t>
            </w:r>
          </w:p>
        </w:tc>
        <w:tc>
          <w:tcPr>
            <w:tcW w:w="3135" w:type="dxa"/>
          </w:tcPr>
          <w:p w14:paraId="4A15A9EA" w14:textId="77777777" w:rsidR="00487399" w:rsidRDefault="00516960">
            <w:r>
              <w:rPr>
                <w:sz w:val="18"/>
              </w:rPr>
              <w:t>Strong distinguishability</w:t>
            </w:r>
          </w:p>
        </w:tc>
        <w:tc>
          <w:tcPr>
            <w:tcW w:w="3135" w:type="dxa"/>
          </w:tcPr>
          <w:p w14:paraId="3C2453D2" w14:textId="77777777" w:rsidR="00487399" w:rsidRDefault="00516960">
            <w:r>
              <w:rPr>
                <w:sz w:val="18"/>
              </w:rPr>
              <w:t>Identity Relation table</w:t>
            </w:r>
          </w:p>
        </w:tc>
      </w:tr>
      <w:tr w:rsidR="00487399" w14:paraId="11472DF0" w14:textId="77777777">
        <w:tc>
          <w:tcPr>
            <w:tcW w:w="3135" w:type="dxa"/>
          </w:tcPr>
          <w:p w14:paraId="01C55F76" w14:textId="77777777" w:rsidR="00487399" w:rsidRDefault="00516960">
            <w:r>
              <w:rPr>
                <w:sz w:val="18"/>
              </w:rPr>
              <w:t>IND-007</w:t>
            </w:r>
          </w:p>
        </w:tc>
        <w:tc>
          <w:tcPr>
            <w:tcW w:w="3135" w:type="dxa"/>
          </w:tcPr>
          <w:p w14:paraId="0BEBED97" w14:textId="77777777" w:rsidR="00487399" w:rsidRDefault="00516960">
            <w:r>
              <w:rPr>
                <w:sz w:val="18"/>
              </w:rPr>
              <w:t>Strong indiscernibility</w:t>
            </w:r>
          </w:p>
        </w:tc>
        <w:tc>
          <w:tcPr>
            <w:tcW w:w="3135" w:type="dxa"/>
          </w:tcPr>
          <w:p w14:paraId="7506646A" w14:textId="77777777" w:rsidR="00487399" w:rsidRDefault="00516960">
            <w:r>
              <w:rPr>
                <w:sz w:val="18"/>
              </w:rPr>
              <w:t>Identity Relation table</w:t>
            </w:r>
          </w:p>
        </w:tc>
      </w:tr>
    </w:tbl>
    <w:p w14:paraId="72BA090E" w14:textId="77777777" w:rsidR="00487399" w:rsidRDefault="00487399"/>
    <w:p w14:paraId="65FA591E" w14:textId="77777777" w:rsidR="00487399" w:rsidRDefault="00516960">
      <w:pPr>
        <w:pStyle w:val="Heading1"/>
      </w:pPr>
      <w:r>
        <w:t>9. Next Steps</w:t>
      </w:r>
    </w:p>
    <w:p w14:paraId="5039B7A1" w14:textId="77777777" w:rsidR="00487399" w:rsidRDefault="00516960">
      <w:r>
        <w:t>1. Implement database schema in PostgreSQL or SQLite for MVP</w:t>
      </w:r>
    </w:p>
    <w:p w14:paraId="51466C43" w14:textId="77777777" w:rsidR="00487399" w:rsidRDefault="00516960">
      <w:r>
        <w:t>2. Create Wikidata ETL pipeline for initial corpus population</w:t>
      </w:r>
    </w:p>
    <w:p w14:paraId="15B418D7" w14:textId="77777777" w:rsidR="00487399" w:rsidRDefault="00516960">
      <w:r>
        <w:t>3. Develop exists() and get_entity() API endpoints</w:t>
      </w:r>
    </w:p>
    <w:p w14:paraId="3929A30F" w14:textId="77777777" w:rsidR="00487399" w:rsidRDefault="00516960">
      <w:r>
        <w:t>4. Create test fixtures for NTP rule validation</w:t>
      </w:r>
    </w:p>
    <w:p w14:paraId="0D613DB6" w14:textId="77777777" w:rsidR="00487399" w:rsidRDefault="00516960">
      <w:r>
        <w:t>5. Integrate with Krampitz Load Analyzer (Layer 1)</w:t>
      </w:r>
    </w:p>
    <w:p w14:paraId="668918A0" w14:textId="77777777" w:rsidR="00487399" w:rsidRDefault="00487399"/>
    <w:p w14:paraId="3482A418" w14:textId="77777777" w:rsidR="00487399" w:rsidRDefault="00516960">
      <w:pPr>
        <w:jc w:val="center"/>
      </w:pPr>
      <w:r>
        <w:t>— End of Document —</w:t>
      </w:r>
    </w:p>
    <w:p w14:paraId="12DDEAC3" w14:textId="77777777" w:rsidR="00487399" w:rsidRDefault="00487399"/>
    <w:p w14:paraId="6683FD99" w14:textId="77777777" w:rsidR="00487399" w:rsidRDefault="00516960">
      <w:pPr>
        <w:jc w:val="center"/>
      </w:pPr>
      <w:r>
        <w:rPr>
          <w:i/>
        </w:rPr>
        <w:t>Version 1.0 | January 2026 | V.E.R.A. Open Source Initiative</w:t>
      </w:r>
    </w:p>
    <w:sectPr w:rsidR="0048739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137541">
    <w:abstractNumId w:val="8"/>
  </w:num>
  <w:num w:numId="2" w16cid:durableId="342437218">
    <w:abstractNumId w:val="6"/>
  </w:num>
  <w:num w:numId="3" w16cid:durableId="709963715">
    <w:abstractNumId w:val="5"/>
  </w:num>
  <w:num w:numId="4" w16cid:durableId="74015370">
    <w:abstractNumId w:val="4"/>
  </w:num>
  <w:num w:numId="5" w16cid:durableId="1965650790">
    <w:abstractNumId w:val="7"/>
  </w:num>
  <w:num w:numId="6" w16cid:durableId="1084035395">
    <w:abstractNumId w:val="3"/>
  </w:num>
  <w:num w:numId="7" w16cid:durableId="169031424">
    <w:abstractNumId w:val="2"/>
  </w:num>
  <w:num w:numId="8" w16cid:durableId="243492613">
    <w:abstractNumId w:val="1"/>
  </w:num>
  <w:num w:numId="9" w16cid:durableId="1164012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7399"/>
    <w:rsid w:val="00516960"/>
    <w:rsid w:val="006A6E0D"/>
    <w:rsid w:val="00AA1D8D"/>
    <w:rsid w:val="00B47730"/>
    <w:rsid w:val="00CB0664"/>
    <w:rsid w:val="00E83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AF50C"/>
  <w14:defaultImageDpi w14:val="300"/>
  <w15:docId w15:val="{4BB97F34-58B0-46EB-BE50-45A09A865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1378</Words>
  <Characters>8950</Characters>
  <Application>Microsoft Office Word</Application>
  <DocSecurity>0</DocSecurity>
  <Lines>580</Lines>
  <Paragraphs>481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Andreas Hamberger</cp:lastModifiedBy>
  <cp:revision>3</cp:revision>
  <dcterms:created xsi:type="dcterms:W3CDTF">2026-01-28T01:17:00Z</dcterms:created>
  <dcterms:modified xsi:type="dcterms:W3CDTF">2026-01-28T01:18:00Z</dcterms:modified>
  <cp:category/>
</cp:coreProperties>
</file>